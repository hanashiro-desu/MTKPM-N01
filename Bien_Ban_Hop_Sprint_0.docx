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6D4E" w:rsidRDefault="00CA26F5">
      <w:pPr>
        <w:spacing w:after="40"/>
        <w:jc w:val="center"/>
      </w:pPr>
      <w:r>
        <w:rPr>
          <w:b/>
          <w:color w:val="7F8C8D"/>
          <w:sz w:val="22"/>
        </w:rPr>
        <w:t>CINEGO — D</w:t>
      </w:r>
      <w:r>
        <w:rPr>
          <w:b/>
          <w:color w:val="7F8C8D"/>
          <w:sz w:val="22"/>
        </w:rPr>
        <w:t>Ự</w:t>
      </w:r>
      <w:r>
        <w:rPr>
          <w:b/>
          <w:color w:val="7F8C8D"/>
          <w:sz w:val="22"/>
        </w:rPr>
        <w:t xml:space="preserve"> ÁN H</w:t>
      </w:r>
      <w:r>
        <w:rPr>
          <w:b/>
          <w:color w:val="7F8C8D"/>
          <w:sz w:val="22"/>
        </w:rPr>
        <w:t>Ệ</w:t>
      </w:r>
      <w:r>
        <w:rPr>
          <w:b/>
          <w:color w:val="7F8C8D"/>
          <w:sz w:val="22"/>
        </w:rPr>
        <w:t xml:space="preserve"> TH</w:t>
      </w:r>
      <w:r>
        <w:rPr>
          <w:b/>
          <w:color w:val="7F8C8D"/>
          <w:sz w:val="22"/>
        </w:rPr>
        <w:t>Ố</w:t>
      </w:r>
      <w:r>
        <w:rPr>
          <w:b/>
          <w:color w:val="7F8C8D"/>
          <w:sz w:val="22"/>
        </w:rPr>
        <w:t>NG Đ</w:t>
      </w:r>
      <w:r>
        <w:rPr>
          <w:b/>
          <w:color w:val="7F8C8D"/>
          <w:sz w:val="22"/>
        </w:rPr>
        <w:t>Ặ</w:t>
      </w:r>
      <w:r>
        <w:rPr>
          <w:b/>
          <w:color w:val="7F8C8D"/>
          <w:sz w:val="22"/>
        </w:rPr>
        <w:t>T VÉ XEM PHIM TR</w:t>
      </w:r>
      <w:r>
        <w:rPr>
          <w:b/>
          <w:color w:val="7F8C8D"/>
          <w:sz w:val="22"/>
        </w:rPr>
        <w:t>Ự</w:t>
      </w:r>
      <w:r>
        <w:rPr>
          <w:b/>
          <w:color w:val="7F8C8D"/>
          <w:sz w:val="22"/>
        </w:rPr>
        <w:t>C TUY</w:t>
      </w:r>
      <w:r>
        <w:rPr>
          <w:b/>
          <w:color w:val="7F8C8D"/>
          <w:sz w:val="22"/>
        </w:rPr>
        <w:t>Ế</w:t>
      </w:r>
      <w:r>
        <w:rPr>
          <w:b/>
          <w:color w:val="7F8C8D"/>
          <w:sz w:val="22"/>
        </w:rPr>
        <w:t>N</w:t>
      </w:r>
    </w:p>
    <w:p w:rsidR="006D6D4E" w:rsidRDefault="00CA26F5">
      <w:pPr>
        <w:spacing w:after="360"/>
        <w:jc w:val="center"/>
      </w:pPr>
      <w:r>
        <w:rPr>
          <w:b/>
          <w:color w:val="7F8C8D"/>
          <w:sz w:val="20"/>
        </w:rPr>
        <w:t>NHÓM 01 | L</w:t>
      </w:r>
      <w:r>
        <w:rPr>
          <w:b/>
          <w:color w:val="7F8C8D"/>
          <w:sz w:val="20"/>
        </w:rPr>
        <w:t>Ớ</w:t>
      </w:r>
      <w:r>
        <w:rPr>
          <w:b/>
          <w:color w:val="7F8C8D"/>
          <w:sz w:val="20"/>
        </w:rPr>
        <w:t>P: 22DTH1-037019701 | MENTOR: NGUY</w:t>
      </w:r>
      <w:r>
        <w:rPr>
          <w:b/>
          <w:color w:val="7F8C8D"/>
          <w:sz w:val="20"/>
        </w:rPr>
        <w:t>Ễ</w:t>
      </w:r>
      <w:r>
        <w:rPr>
          <w:b/>
          <w:color w:val="7F8C8D"/>
          <w:sz w:val="20"/>
        </w:rPr>
        <w:t>N MINH TÂN</w:t>
      </w:r>
    </w:p>
    <w:p w:rsidR="006D6D4E" w:rsidRDefault="00CA26F5">
      <w:pPr>
        <w:spacing w:after="280"/>
        <w:jc w:val="center"/>
      </w:pPr>
      <w:r>
        <w:rPr>
          <w:b/>
          <w:color w:val="1B365D"/>
          <w:sz w:val="36"/>
        </w:rPr>
        <w:t>BIÊN B</w:t>
      </w:r>
      <w:r>
        <w:rPr>
          <w:b/>
          <w:color w:val="1B365D"/>
          <w:sz w:val="36"/>
        </w:rPr>
        <w:t>Ả</w:t>
      </w:r>
      <w:r>
        <w:rPr>
          <w:b/>
          <w:color w:val="1B365D"/>
          <w:sz w:val="36"/>
        </w:rPr>
        <w:t>N H</w:t>
      </w:r>
      <w:r>
        <w:rPr>
          <w:b/>
          <w:color w:val="1B365D"/>
          <w:sz w:val="36"/>
        </w:rPr>
        <w:t>Ọ</w:t>
      </w:r>
      <w:r>
        <w:rPr>
          <w:b/>
          <w:color w:val="1B365D"/>
          <w:sz w:val="36"/>
        </w:rPr>
        <w:t>P NHÓM — SPRINT 0 (KH</w:t>
      </w:r>
      <w:r>
        <w:rPr>
          <w:b/>
          <w:color w:val="1B365D"/>
          <w:sz w:val="36"/>
        </w:rPr>
        <w:t>Ở</w:t>
      </w:r>
      <w:r>
        <w:rPr>
          <w:b/>
          <w:color w:val="1B365D"/>
          <w:sz w:val="36"/>
        </w:rPr>
        <w:t>I T</w:t>
      </w:r>
      <w:r>
        <w:rPr>
          <w:b/>
          <w:color w:val="1B365D"/>
          <w:sz w:val="36"/>
        </w:rPr>
        <w:t>Ạ</w:t>
      </w:r>
      <w:r>
        <w:rPr>
          <w:b/>
          <w:color w:val="1B365D"/>
          <w:sz w:val="36"/>
        </w:rPr>
        <w:t>O D</w:t>
      </w:r>
      <w:r>
        <w:rPr>
          <w:b/>
          <w:color w:val="1B365D"/>
          <w:sz w:val="36"/>
        </w:rPr>
        <w:t>Ự</w:t>
      </w:r>
      <w:r>
        <w:rPr>
          <w:b/>
          <w:color w:val="1B365D"/>
          <w:sz w:val="36"/>
        </w:rPr>
        <w:t xml:space="preserve"> ÁN &amp; PHÂN TÍCH YÊU C</w:t>
      </w:r>
      <w:r>
        <w:rPr>
          <w:b/>
          <w:color w:val="1B365D"/>
          <w:sz w:val="36"/>
        </w:rPr>
        <w:t>Ầ</w:t>
      </w:r>
      <w:r>
        <w:rPr>
          <w:b/>
          <w:color w:val="1B365D"/>
          <w:sz w:val="36"/>
        </w:rPr>
        <w:t>U)</w:t>
      </w:r>
    </w:p>
    <w:p w:rsidR="006D6D4E" w:rsidRDefault="00CA26F5">
      <w:pPr>
        <w:spacing w:before="320" w:after="120"/>
      </w:pPr>
      <w:r>
        <w:rPr>
          <w:b/>
          <w:color w:val="1B365D"/>
          <w:sz w:val="30"/>
        </w:rPr>
        <w:t>L</w:t>
      </w:r>
      <w:r>
        <w:rPr>
          <w:b/>
          <w:color w:val="1B365D"/>
          <w:sz w:val="30"/>
        </w:rPr>
        <w:t>Ị</w:t>
      </w:r>
      <w:r>
        <w:rPr>
          <w:b/>
          <w:color w:val="1B365D"/>
          <w:sz w:val="30"/>
        </w:rPr>
        <w:t>CH S</w:t>
      </w:r>
      <w:r>
        <w:rPr>
          <w:b/>
          <w:color w:val="1B365D"/>
          <w:sz w:val="30"/>
        </w:rPr>
        <w:t>Ử</w:t>
      </w:r>
      <w:r>
        <w:rPr>
          <w:b/>
          <w:color w:val="1B365D"/>
          <w:sz w:val="30"/>
        </w:rPr>
        <w:t xml:space="preserve"> CH</w:t>
      </w:r>
      <w:r>
        <w:rPr>
          <w:b/>
          <w:color w:val="1B365D"/>
          <w:sz w:val="30"/>
        </w:rPr>
        <w:t>Ỉ</w:t>
      </w:r>
      <w:r>
        <w:rPr>
          <w:b/>
          <w:color w:val="1B365D"/>
          <w:sz w:val="30"/>
        </w:rPr>
        <w:t>NH S</w:t>
      </w:r>
      <w:r>
        <w:rPr>
          <w:b/>
          <w:color w:val="1B365D"/>
          <w:sz w:val="30"/>
        </w:rPr>
        <w:t>Ử</w:t>
      </w:r>
      <w:r>
        <w:rPr>
          <w:b/>
          <w:color w:val="1B365D"/>
          <w:sz w:val="30"/>
        </w:rPr>
        <w:t>A TÀI LI</w:t>
      </w:r>
      <w:r>
        <w:rPr>
          <w:b/>
          <w:color w:val="1B365D"/>
          <w:sz w:val="30"/>
        </w:rPr>
        <w:t>Ệ</w:t>
      </w:r>
      <w:r>
        <w:rPr>
          <w:b/>
          <w:color w:val="1B365D"/>
          <w:sz w:val="30"/>
        </w:rPr>
        <w:t>U (DOCUMENT REVISION HISTORY)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1296"/>
        <w:gridCol w:w="1584"/>
        <w:gridCol w:w="2592"/>
        <w:gridCol w:w="3888"/>
      </w:tblGrid>
      <w:tr w:rsidR="006D6D4E">
        <w:trPr>
          <w:jc w:val="center"/>
        </w:trPr>
        <w:tc>
          <w:tcPr>
            <w:tcW w:w="1296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D6D4E" w:rsidRDefault="00CA26F5">
            <w:pPr>
              <w:spacing w:after="0"/>
              <w:jc w:val="center"/>
            </w:pPr>
            <w:r>
              <w:rPr>
                <w:b/>
                <w:color w:val="FFFFFF"/>
                <w:sz w:val="22"/>
              </w:rPr>
              <w:t>Phiên b</w:t>
            </w:r>
            <w:r>
              <w:rPr>
                <w:b/>
                <w:color w:val="FFFFFF"/>
                <w:sz w:val="22"/>
              </w:rPr>
              <w:t>ả</w:t>
            </w:r>
            <w:r>
              <w:rPr>
                <w:b/>
                <w:color w:val="FFFFFF"/>
                <w:sz w:val="22"/>
              </w:rPr>
              <w:t>n</w:t>
            </w:r>
          </w:p>
        </w:tc>
        <w:tc>
          <w:tcPr>
            <w:tcW w:w="1584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D6D4E" w:rsidRDefault="00CA26F5">
            <w:pPr>
              <w:spacing w:after="0"/>
              <w:jc w:val="center"/>
            </w:pPr>
            <w:r>
              <w:rPr>
                <w:b/>
                <w:color w:val="FFFFFF"/>
                <w:sz w:val="22"/>
              </w:rPr>
              <w:t>Ngày</w:t>
            </w:r>
          </w:p>
        </w:tc>
        <w:tc>
          <w:tcPr>
            <w:tcW w:w="2592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D6D4E" w:rsidRDefault="00CA26F5">
            <w:pPr>
              <w:spacing w:after="0"/>
            </w:pPr>
            <w:r>
              <w:rPr>
                <w:b/>
                <w:color w:val="FFFFFF"/>
                <w:sz w:val="22"/>
              </w:rPr>
              <w:t>Ngư</w:t>
            </w:r>
            <w:r>
              <w:rPr>
                <w:b/>
                <w:color w:val="FFFFFF"/>
                <w:sz w:val="22"/>
              </w:rPr>
              <w:t>ờ</w:t>
            </w:r>
            <w:r>
              <w:rPr>
                <w:b/>
                <w:color w:val="FFFFFF"/>
                <w:sz w:val="22"/>
              </w:rPr>
              <w:t>i th</w:t>
            </w:r>
            <w:r>
              <w:rPr>
                <w:b/>
                <w:color w:val="FFFFFF"/>
                <w:sz w:val="22"/>
              </w:rPr>
              <w:t>ự</w:t>
            </w:r>
            <w:r>
              <w:rPr>
                <w:b/>
                <w:color w:val="FFFFFF"/>
                <w:sz w:val="22"/>
              </w:rPr>
              <w:t>c</w:t>
            </w:r>
            <w:r>
              <w:rPr>
                <w:b/>
                <w:color w:val="FFFFFF"/>
                <w:sz w:val="22"/>
              </w:rPr>
              <w:t xml:space="preserve"> hi</w:t>
            </w:r>
            <w:r>
              <w:rPr>
                <w:b/>
                <w:color w:val="FFFFFF"/>
                <w:sz w:val="22"/>
              </w:rPr>
              <w:t>ệ</w:t>
            </w:r>
            <w:r>
              <w:rPr>
                <w:b/>
                <w:color w:val="FFFFFF"/>
                <w:sz w:val="22"/>
              </w:rPr>
              <w:t>n</w:t>
            </w:r>
          </w:p>
        </w:tc>
        <w:tc>
          <w:tcPr>
            <w:tcW w:w="3888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D6D4E" w:rsidRDefault="00CA26F5">
            <w:pPr>
              <w:spacing w:after="0"/>
            </w:pPr>
            <w:r>
              <w:rPr>
                <w:b/>
                <w:color w:val="FFFFFF"/>
                <w:sz w:val="22"/>
              </w:rPr>
              <w:t>Ghi chú n</w:t>
            </w:r>
            <w:r>
              <w:rPr>
                <w:b/>
                <w:color w:val="FFFFFF"/>
                <w:sz w:val="22"/>
              </w:rPr>
              <w:t>ộ</w:t>
            </w:r>
            <w:r>
              <w:rPr>
                <w:b/>
                <w:color w:val="FFFFFF"/>
                <w:sz w:val="22"/>
              </w:rPr>
              <w:t>i dung ch</w:t>
            </w:r>
            <w:r>
              <w:rPr>
                <w:b/>
                <w:color w:val="FFFFFF"/>
                <w:sz w:val="22"/>
              </w:rPr>
              <w:t>ỉ</w:t>
            </w:r>
            <w:r>
              <w:rPr>
                <w:b/>
                <w:color w:val="FFFFFF"/>
                <w:sz w:val="22"/>
              </w:rPr>
              <w:t>nh s</w:t>
            </w:r>
            <w:r>
              <w:rPr>
                <w:b/>
                <w:color w:val="FFFFFF"/>
                <w:sz w:val="22"/>
              </w:rPr>
              <w:t>ử</w:t>
            </w:r>
            <w:r>
              <w:rPr>
                <w:b/>
                <w:color w:val="FFFFFF"/>
                <w:sz w:val="22"/>
              </w:rPr>
              <w:t>a chi ti</w:t>
            </w:r>
            <w:r>
              <w:rPr>
                <w:b/>
                <w:color w:val="FFFFFF"/>
                <w:sz w:val="22"/>
              </w:rPr>
              <w:t>ế</w:t>
            </w:r>
            <w:r>
              <w:rPr>
                <w:b/>
                <w:color w:val="FFFFFF"/>
                <w:sz w:val="22"/>
              </w:rPr>
              <w:t>t</w:t>
            </w:r>
          </w:p>
        </w:tc>
      </w:tr>
      <w:tr w:rsidR="006D6D4E">
        <w:trPr>
          <w:jc w:val="center"/>
        </w:trPr>
        <w:tc>
          <w:tcPr>
            <w:tcW w:w="1296" w:type="dxa"/>
            <w:shd w:val="clear" w:color="auto" w:fill="F9FA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D6D4E" w:rsidRDefault="00CA26F5">
            <w:pPr>
              <w:spacing w:after="0"/>
              <w:jc w:val="center"/>
            </w:pPr>
            <w:r>
              <w:rPr>
                <w:sz w:val="22"/>
              </w:rPr>
              <w:t>1.0</w:t>
            </w:r>
          </w:p>
        </w:tc>
        <w:tc>
          <w:tcPr>
            <w:tcW w:w="1584" w:type="dxa"/>
            <w:shd w:val="clear" w:color="auto" w:fill="F9FA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D6D4E" w:rsidRDefault="00CA26F5">
            <w:pPr>
              <w:spacing w:after="0"/>
              <w:jc w:val="center"/>
            </w:pPr>
            <w:r>
              <w:rPr>
                <w:sz w:val="22"/>
              </w:rPr>
              <w:t>07/09/2026</w:t>
            </w:r>
          </w:p>
        </w:tc>
        <w:tc>
          <w:tcPr>
            <w:tcW w:w="2592" w:type="dxa"/>
            <w:shd w:val="clear" w:color="auto" w:fill="F9FA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D6D4E" w:rsidRDefault="00CA26F5">
            <w:pPr>
              <w:spacing w:after="0"/>
            </w:pPr>
            <w:r>
              <w:rPr>
                <w:sz w:val="22"/>
              </w:rPr>
              <w:t>Nguy</w:t>
            </w:r>
            <w:r>
              <w:rPr>
                <w:sz w:val="22"/>
              </w:rPr>
              <w:t>ễ</w:t>
            </w:r>
            <w:r>
              <w:rPr>
                <w:sz w:val="22"/>
              </w:rPr>
              <w:t>n Thùy Linh</w:t>
            </w:r>
          </w:p>
        </w:tc>
        <w:tc>
          <w:tcPr>
            <w:tcW w:w="3888" w:type="dxa"/>
            <w:shd w:val="clear" w:color="auto" w:fill="F9FA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D6D4E" w:rsidRDefault="00CA26F5">
            <w:pPr>
              <w:spacing w:after="0"/>
            </w:pPr>
            <w:r>
              <w:rPr>
                <w:sz w:val="22"/>
              </w:rPr>
              <w:t>Kh</w:t>
            </w:r>
            <w:r>
              <w:rPr>
                <w:sz w:val="22"/>
              </w:rPr>
              <w:t>ở</w:t>
            </w:r>
            <w:r>
              <w:rPr>
                <w:sz w:val="22"/>
              </w:rPr>
              <w:t>i t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>o khung tài li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>u Biên b</w:t>
            </w:r>
            <w:r>
              <w:rPr>
                <w:sz w:val="22"/>
              </w:rPr>
              <w:t>ả</w:t>
            </w:r>
            <w:r>
              <w:rPr>
                <w:sz w:val="22"/>
              </w:rPr>
              <w:t>n h</w:t>
            </w:r>
            <w:r>
              <w:rPr>
                <w:sz w:val="22"/>
              </w:rPr>
              <w:t>ọ</w:t>
            </w:r>
            <w:r>
              <w:rPr>
                <w:sz w:val="22"/>
              </w:rPr>
              <w:t>p Sprint 0, thi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>t l</w:t>
            </w:r>
            <w:r>
              <w:rPr>
                <w:sz w:val="22"/>
              </w:rPr>
              <w:t>ậ</w:t>
            </w:r>
            <w:r>
              <w:rPr>
                <w:sz w:val="22"/>
              </w:rPr>
              <w:t>p thông tin chung d</w:t>
            </w:r>
            <w:r>
              <w:rPr>
                <w:sz w:val="22"/>
              </w:rPr>
              <w:t>ự</w:t>
            </w:r>
            <w:r>
              <w:rPr>
                <w:sz w:val="22"/>
              </w:rPr>
              <w:t xml:space="preserve"> án CineGo và phân công vai trò ban đ</w:t>
            </w:r>
            <w:r>
              <w:rPr>
                <w:sz w:val="22"/>
              </w:rPr>
              <w:t>ầ</w:t>
            </w:r>
            <w:r>
              <w:rPr>
                <w:sz w:val="22"/>
              </w:rPr>
              <w:t>u.</w:t>
            </w:r>
          </w:p>
        </w:tc>
      </w:tr>
      <w:tr w:rsidR="006D6D4E">
        <w:trPr>
          <w:jc w:val="center"/>
        </w:trPr>
        <w:tc>
          <w:tcPr>
            <w:tcW w:w="129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D6D4E" w:rsidRDefault="00CA26F5">
            <w:pPr>
              <w:spacing w:after="0"/>
              <w:jc w:val="center"/>
            </w:pPr>
            <w:r>
              <w:rPr>
                <w:sz w:val="22"/>
              </w:rPr>
              <w:t>1.1</w:t>
            </w:r>
          </w:p>
        </w:tc>
        <w:tc>
          <w:tcPr>
            <w:tcW w:w="15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D6D4E" w:rsidRDefault="00CA26F5">
            <w:pPr>
              <w:spacing w:after="0"/>
              <w:jc w:val="center"/>
            </w:pPr>
            <w:r>
              <w:rPr>
                <w:sz w:val="22"/>
              </w:rPr>
              <w:t>12/09/2026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D6D4E" w:rsidRDefault="00CA26F5">
            <w:pPr>
              <w:spacing w:after="0"/>
            </w:pPr>
            <w:proofErr w:type="spellStart"/>
            <w:r>
              <w:rPr>
                <w:sz w:val="22"/>
              </w:rPr>
              <w:t>Huỳnh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Thanh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Liêm</w:t>
            </w:r>
            <w:proofErr w:type="spellEnd"/>
          </w:p>
        </w:tc>
        <w:tc>
          <w:tcPr>
            <w:tcW w:w="388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D6D4E" w:rsidRDefault="00CA26F5">
            <w:pPr>
              <w:spacing w:after="0"/>
            </w:pPr>
            <w:r>
              <w:rPr>
                <w:sz w:val="22"/>
              </w:rPr>
              <w:t>C</w:t>
            </w:r>
            <w:r>
              <w:rPr>
                <w:sz w:val="22"/>
              </w:rPr>
              <w:t>ậ</w:t>
            </w:r>
            <w:r>
              <w:rPr>
                <w:sz w:val="22"/>
              </w:rPr>
              <w:t>p nh</w:t>
            </w:r>
            <w:r>
              <w:rPr>
                <w:sz w:val="22"/>
              </w:rPr>
              <w:t>ậ</w:t>
            </w:r>
            <w:r>
              <w:rPr>
                <w:sz w:val="22"/>
              </w:rPr>
              <w:t>t chi ti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>t danh m</w:t>
            </w:r>
            <w:r>
              <w:rPr>
                <w:sz w:val="22"/>
              </w:rPr>
              <w:t>ụ</w:t>
            </w:r>
            <w:r>
              <w:rPr>
                <w:sz w:val="22"/>
              </w:rPr>
              <w:t xml:space="preserve">c Yêu </w:t>
            </w:r>
            <w:r>
              <w:rPr>
                <w:sz w:val="22"/>
              </w:rPr>
              <w:t>c</w:t>
            </w:r>
            <w:r>
              <w:rPr>
                <w:sz w:val="22"/>
              </w:rPr>
              <w:t>ầ</w:t>
            </w:r>
            <w:r>
              <w:rPr>
                <w:sz w:val="22"/>
              </w:rPr>
              <w:t>u ch</w:t>
            </w:r>
            <w:r>
              <w:rPr>
                <w:sz w:val="22"/>
              </w:rPr>
              <w:t>ứ</w:t>
            </w:r>
            <w:r>
              <w:rPr>
                <w:sz w:val="22"/>
              </w:rPr>
              <w:t>c năng FR (SCRUM-10), Yêu c</w:t>
            </w:r>
            <w:r>
              <w:rPr>
                <w:sz w:val="22"/>
              </w:rPr>
              <w:t>ầ</w:t>
            </w:r>
            <w:r>
              <w:rPr>
                <w:sz w:val="22"/>
              </w:rPr>
              <w:t>u phi ch</w:t>
            </w:r>
            <w:r>
              <w:rPr>
                <w:sz w:val="22"/>
              </w:rPr>
              <w:t>ứ</w:t>
            </w:r>
            <w:r>
              <w:rPr>
                <w:sz w:val="22"/>
              </w:rPr>
              <w:t>c năng NFR (SCRUM-11) và Sơ đ</w:t>
            </w:r>
            <w:r>
              <w:rPr>
                <w:sz w:val="22"/>
              </w:rPr>
              <w:t>ồ</w:t>
            </w:r>
            <w:r>
              <w:rPr>
                <w:sz w:val="22"/>
              </w:rPr>
              <w:t xml:space="preserve"> Actor (SCRUM-12).</w:t>
            </w:r>
          </w:p>
        </w:tc>
      </w:tr>
      <w:tr w:rsidR="006D6D4E">
        <w:trPr>
          <w:jc w:val="center"/>
        </w:trPr>
        <w:tc>
          <w:tcPr>
            <w:tcW w:w="1296" w:type="dxa"/>
            <w:shd w:val="clear" w:color="auto" w:fill="F9FA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D6D4E" w:rsidRDefault="00CA26F5">
            <w:pPr>
              <w:spacing w:after="0"/>
              <w:jc w:val="center"/>
            </w:pPr>
            <w:r>
              <w:rPr>
                <w:sz w:val="22"/>
              </w:rPr>
              <w:t>1.2</w:t>
            </w:r>
          </w:p>
        </w:tc>
        <w:tc>
          <w:tcPr>
            <w:tcW w:w="1584" w:type="dxa"/>
            <w:shd w:val="clear" w:color="auto" w:fill="F9FA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D6D4E" w:rsidRDefault="00CA26F5">
            <w:pPr>
              <w:spacing w:after="0"/>
              <w:jc w:val="center"/>
            </w:pPr>
            <w:r>
              <w:rPr>
                <w:sz w:val="22"/>
              </w:rPr>
              <w:t>17/09/2026</w:t>
            </w:r>
          </w:p>
        </w:tc>
        <w:tc>
          <w:tcPr>
            <w:tcW w:w="2592" w:type="dxa"/>
            <w:shd w:val="clear" w:color="auto" w:fill="F9FA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A26F5" w:rsidRPr="00CA26F5" w:rsidRDefault="00CA26F5">
            <w:pPr>
              <w:spacing w:after="0"/>
              <w:rPr>
                <w:sz w:val="22"/>
              </w:rPr>
            </w:pPr>
            <w:proofErr w:type="spellStart"/>
            <w:r>
              <w:rPr>
                <w:sz w:val="22"/>
              </w:rPr>
              <w:t>Lương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Quốc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Anh</w:t>
            </w:r>
            <w:proofErr w:type="spellEnd"/>
          </w:p>
        </w:tc>
        <w:tc>
          <w:tcPr>
            <w:tcW w:w="3888" w:type="dxa"/>
            <w:shd w:val="clear" w:color="auto" w:fill="F9FA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D6D4E" w:rsidRDefault="00CA26F5">
            <w:pPr>
              <w:spacing w:after="0"/>
            </w:pPr>
            <w:r>
              <w:rPr>
                <w:sz w:val="22"/>
              </w:rPr>
              <w:t>T</w:t>
            </w:r>
            <w:r>
              <w:rPr>
                <w:sz w:val="22"/>
              </w:rPr>
              <w:t>ổ</w:t>
            </w:r>
            <w:r>
              <w:rPr>
                <w:sz w:val="22"/>
              </w:rPr>
              <w:t>ng h</w:t>
            </w:r>
            <w:r>
              <w:rPr>
                <w:sz w:val="22"/>
              </w:rPr>
              <w:t>ợ</w:t>
            </w:r>
            <w:r>
              <w:rPr>
                <w:sz w:val="22"/>
              </w:rPr>
              <w:t>p k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>t qu</w:t>
            </w:r>
            <w:r>
              <w:rPr>
                <w:sz w:val="22"/>
              </w:rPr>
              <w:t>ả</w:t>
            </w:r>
            <w:r>
              <w:rPr>
                <w:sz w:val="22"/>
              </w:rPr>
              <w:t xml:space="preserve"> nghi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>m thu Product Backlog (SCRUM-15), Ưu tiên Backlog (SCRUM-16), ch</w:t>
            </w:r>
            <w:r>
              <w:rPr>
                <w:sz w:val="22"/>
              </w:rPr>
              <w:t>ố</w:t>
            </w:r>
            <w:r>
              <w:rPr>
                <w:sz w:val="22"/>
              </w:rPr>
              <w:t>t Stack công ngh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 xml:space="preserve"> và đóng Sprint 0.</w:t>
            </w:r>
          </w:p>
        </w:tc>
      </w:tr>
    </w:tbl>
    <w:p w:rsidR="006D6D4E" w:rsidRDefault="006D6D4E"/>
    <w:p w:rsidR="006D6D4E" w:rsidRDefault="00CA26F5">
      <w:pPr>
        <w:spacing w:before="320" w:after="120"/>
      </w:pPr>
      <w:r>
        <w:rPr>
          <w:b/>
          <w:color w:val="1B365D"/>
          <w:sz w:val="30"/>
        </w:rPr>
        <w:t>THÔNG</w:t>
      </w:r>
      <w:r>
        <w:rPr>
          <w:b/>
          <w:color w:val="1B365D"/>
          <w:sz w:val="30"/>
        </w:rPr>
        <w:t xml:space="preserve"> TIN BU</w:t>
      </w:r>
      <w:r>
        <w:rPr>
          <w:b/>
          <w:color w:val="1B365D"/>
          <w:sz w:val="30"/>
        </w:rPr>
        <w:t>Ổ</w:t>
      </w:r>
      <w:r>
        <w:rPr>
          <w:b/>
          <w:color w:val="1B365D"/>
          <w:sz w:val="30"/>
        </w:rPr>
        <w:t>I H</w:t>
      </w:r>
      <w:r>
        <w:rPr>
          <w:b/>
          <w:color w:val="1B365D"/>
          <w:sz w:val="30"/>
        </w:rPr>
        <w:t>Ọ</w:t>
      </w:r>
      <w:r>
        <w:rPr>
          <w:b/>
          <w:color w:val="1B365D"/>
          <w:sz w:val="30"/>
        </w:rPr>
        <w:t>P &amp; M</w:t>
      </w:r>
      <w:r>
        <w:rPr>
          <w:b/>
          <w:color w:val="1B365D"/>
          <w:sz w:val="30"/>
        </w:rPr>
        <w:t>Ụ</w:t>
      </w:r>
      <w:r>
        <w:rPr>
          <w:b/>
          <w:color w:val="1B365D"/>
          <w:sz w:val="30"/>
        </w:rPr>
        <w:t>C TIÊU SPR</w:t>
      </w:r>
      <w:bookmarkStart w:id="0" w:name="_GoBack"/>
      <w:bookmarkEnd w:id="0"/>
      <w:r>
        <w:rPr>
          <w:b/>
          <w:color w:val="1B365D"/>
          <w:sz w:val="30"/>
        </w:rPr>
        <w:t>INT 0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6D6D4E">
        <w:trPr>
          <w:jc w:val="center"/>
        </w:trPr>
        <w:tc>
          <w:tcPr>
            <w:tcW w:w="4680" w:type="dxa"/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D6D4E" w:rsidRDefault="00CA26F5">
            <w:pPr>
              <w:spacing w:after="0"/>
            </w:pPr>
            <w:r>
              <w:rPr>
                <w:b/>
                <w:sz w:val="22"/>
              </w:rPr>
              <w:t>Th</w:t>
            </w:r>
            <w:r>
              <w:rPr>
                <w:b/>
                <w:sz w:val="22"/>
              </w:rPr>
              <w:t>ờ</w:t>
            </w:r>
            <w:r>
              <w:rPr>
                <w:b/>
                <w:sz w:val="22"/>
              </w:rPr>
              <w:t>i gian Sprint:</w:t>
            </w:r>
            <w:r>
              <w:rPr>
                <w:sz w:val="22"/>
              </w:rPr>
              <w:t xml:space="preserve"> 07/09/2026 – 17/09/2026</w:t>
            </w:r>
          </w:p>
        </w:tc>
        <w:tc>
          <w:tcPr>
            <w:tcW w:w="4680" w:type="dxa"/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D6D4E" w:rsidRDefault="00CA26F5">
            <w:pPr>
              <w:spacing w:after="0"/>
            </w:pPr>
            <w:r>
              <w:rPr>
                <w:b/>
                <w:sz w:val="22"/>
              </w:rPr>
              <w:t>Đ</w:t>
            </w:r>
            <w:r>
              <w:rPr>
                <w:b/>
                <w:sz w:val="22"/>
              </w:rPr>
              <w:t>ị</w:t>
            </w:r>
            <w:r>
              <w:rPr>
                <w:b/>
                <w:sz w:val="22"/>
              </w:rPr>
              <w:t>a đi</w:t>
            </w:r>
            <w:r>
              <w:rPr>
                <w:b/>
                <w:sz w:val="22"/>
              </w:rPr>
              <w:t>ể</w:t>
            </w:r>
            <w:r>
              <w:rPr>
                <w:b/>
                <w:sz w:val="22"/>
              </w:rPr>
              <w:t>m h</w:t>
            </w:r>
            <w:r>
              <w:rPr>
                <w:b/>
                <w:sz w:val="22"/>
              </w:rPr>
              <w:t>ọ</w:t>
            </w:r>
            <w:r>
              <w:rPr>
                <w:b/>
                <w:sz w:val="22"/>
              </w:rPr>
              <w:t>p:</w:t>
            </w:r>
            <w:r>
              <w:rPr>
                <w:sz w:val="22"/>
              </w:rPr>
              <w:t xml:space="preserve"> MS Teams</w:t>
            </w:r>
          </w:p>
        </w:tc>
      </w:tr>
      <w:tr w:rsidR="006D6D4E">
        <w:trPr>
          <w:jc w:val="center"/>
        </w:trPr>
        <w:tc>
          <w:tcPr>
            <w:tcW w:w="4680" w:type="dxa"/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D6D4E" w:rsidRDefault="00CA26F5">
            <w:pPr>
              <w:spacing w:after="0"/>
            </w:pPr>
            <w:r>
              <w:rPr>
                <w:b/>
                <w:sz w:val="22"/>
              </w:rPr>
              <w:t>Th</w:t>
            </w:r>
            <w:r>
              <w:rPr>
                <w:b/>
                <w:sz w:val="22"/>
              </w:rPr>
              <w:t>ờ</w:t>
            </w:r>
            <w:r>
              <w:rPr>
                <w:b/>
                <w:sz w:val="22"/>
              </w:rPr>
              <w:t>i gian h</w:t>
            </w:r>
            <w:r>
              <w:rPr>
                <w:b/>
                <w:sz w:val="22"/>
              </w:rPr>
              <w:t>ọ</w:t>
            </w:r>
            <w:r>
              <w:rPr>
                <w:b/>
                <w:sz w:val="22"/>
              </w:rPr>
              <w:t>p:</w:t>
            </w:r>
            <w:r>
              <w:rPr>
                <w:sz w:val="22"/>
              </w:rPr>
              <w:t xml:space="preserve"> 18h00 - 20h30</w:t>
            </w:r>
          </w:p>
        </w:tc>
        <w:tc>
          <w:tcPr>
            <w:tcW w:w="4680" w:type="dxa"/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D6D4E" w:rsidRDefault="00CA26F5">
            <w:pPr>
              <w:spacing w:after="0"/>
            </w:pPr>
            <w:r>
              <w:rPr>
                <w:b/>
                <w:sz w:val="22"/>
              </w:rPr>
              <w:t>Thư ký ghi biên b</w:t>
            </w:r>
            <w:r>
              <w:rPr>
                <w:b/>
                <w:sz w:val="22"/>
              </w:rPr>
              <w:t>ả</w:t>
            </w:r>
            <w:r>
              <w:rPr>
                <w:b/>
                <w:sz w:val="22"/>
              </w:rPr>
              <w:t>n:</w:t>
            </w:r>
            <w:r>
              <w:rPr>
                <w:sz w:val="22"/>
              </w:rPr>
              <w:t xml:space="preserve"> Nguy</w:t>
            </w:r>
            <w:r>
              <w:rPr>
                <w:sz w:val="22"/>
              </w:rPr>
              <w:t>ễ</w:t>
            </w:r>
            <w:r>
              <w:rPr>
                <w:sz w:val="22"/>
              </w:rPr>
              <w:t>n Thùy Linh</w:t>
            </w:r>
          </w:p>
        </w:tc>
      </w:tr>
      <w:tr w:rsidR="006D6D4E">
        <w:trPr>
          <w:jc w:val="center"/>
        </w:trPr>
        <w:tc>
          <w:tcPr>
            <w:tcW w:w="4680" w:type="dxa"/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D6D4E" w:rsidRDefault="00CA26F5">
            <w:pPr>
              <w:spacing w:after="0"/>
            </w:pPr>
            <w:r>
              <w:rPr>
                <w:b/>
                <w:sz w:val="22"/>
              </w:rPr>
              <w:t>T</w:t>
            </w:r>
            <w:r>
              <w:rPr>
                <w:b/>
                <w:sz w:val="22"/>
              </w:rPr>
              <w:t>ổ</w:t>
            </w:r>
            <w:r>
              <w:rPr>
                <w:b/>
                <w:sz w:val="22"/>
              </w:rPr>
              <w:t>ng công vi</w:t>
            </w:r>
            <w:r>
              <w:rPr>
                <w:b/>
                <w:sz w:val="22"/>
              </w:rPr>
              <w:t>ệ</w:t>
            </w:r>
            <w:r>
              <w:rPr>
                <w:b/>
                <w:sz w:val="22"/>
              </w:rPr>
              <w:t>c Jira:</w:t>
            </w:r>
            <w:r>
              <w:rPr>
                <w:sz w:val="22"/>
              </w:rPr>
              <w:t xml:space="preserve"> 16 Work Items</w:t>
            </w:r>
          </w:p>
        </w:tc>
        <w:tc>
          <w:tcPr>
            <w:tcW w:w="4680" w:type="dxa"/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D6D4E" w:rsidRDefault="00CA26F5">
            <w:pPr>
              <w:spacing w:after="0"/>
            </w:pPr>
            <w:r>
              <w:rPr>
                <w:b/>
                <w:sz w:val="22"/>
              </w:rPr>
              <w:t>T</w:t>
            </w:r>
            <w:r>
              <w:rPr>
                <w:b/>
                <w:sz w:val="22"/>
              </w:rPr>
              <w:t>ổ</w:t>
            </w:r>
            <w:r>
              <w:rPr>
                <w:b/>
                <w:sz w:val="22"/>
              </w:rPr>
              <w:t>ng Story Points:</w:t>
            </w:r>
            <w:r>
              <w:rPr>
                <w:sz w:val="22"/>
              </w:rPr>
              <w:t xml:space="preserve"> 85 Points (Hoàn thành 100%)</w:t>
            </w:r>
          </w:p>
        </w:tc>
      </w:tr>
    </w:tbl>
    <w:p w:rsidR="006D6D4E" w:rsidRDefault="00CA26F5">
      <w:pPr>
        <w:spacing w:before="240" w:after="80"/>
      </w:pPr>
      <w:r>
        <w:rPr>
          <w:b/>
          <w:color w:val="1B365D"/>
          <w:sz w:val="27"/>
        </w:rPr>
        <w:t xml:space="preserve">I. </w:t>
      </w:r>
      <w:r>
        <w:rPr>
          <w:b/>
          <w:color w:val="1B365D"/>
          <w:sz w:val="27"/>
        </w:rPr>
        <w:t>M</w:t>
      </w:r>
      <w:r>
        <w:rPr>
          <w:b/>
          <w:color w:val="1B365D"/>
          <w:sz w:val="27"/>
        </w:rPr>
        <w:t>Ụ</w:t>
      </w:r>
      <w:r>
        <w:rPr>
          <w:b/>
          <w:color w:val="1B365D"/>
          <w:sz w:val="27"/>
        </w:rPr>
        <w:t>C TIÊU TR</w:t>
      </w:r>
      <w:r>
        <w:rPr>
          <w:b/>
          <w:color w:val="1B365D"/>
          <w:sz w:val="27"/>
        </w:rPr>
        <w:t>Ọ</w:t>
      </w:r>
      <w:r>
        <w:rPr>
          <w:b/>
          <w:color w:val="1B365D"/>
          <w:sz w:val="27"/>
        </w:rPr>
        <w:t>NG TÂM (SPRINT GOAL)</w:t>
      </w:r>
    </w:p>
    <w:p w:rsidR="006D6D4E" w:rsidRDefault="00CA26F5">
      <w:pPr>
        <w:spacing w:after="120"/>
      </w:pPr>
      <w:r>
        <w:t>• M</w:t>
      </w:r>
      <w:r>
        <w:t>ụ</w:t>
      </w:r>
      <w:r>
        <w:t>c tiêu c</w:t>
      </w:r>
      <w:r>
        <w:t>ố</w:t>
      </w:r>
      <w:r>
        <w:t>t lõi: Kh</w:t>
      </w:r>
      <w:r>
        <w:t>ở</w:t>
      </w:r>
      <w:r>
        <w:t>i t</w:t>
      </w:r>
      <w:r>
        <w:t>ạ</w:t>
      </w:r>
      <w:r>
        <w:t>o d</w:t>
      </w:r>
      <w:r>
        <w:t>ự</w:t>
      </w:r>
      <w:r>
        <w:t xml:space="preserve"> án CineGo, phân tích chi ti</w:t>
      </w:r>
      <w:r>
        <w:t>ế</w:t>
      </w:r>
      <w:r>
        <w:t>t yêu c</w:t>
      </w:r>
      <w:r>
        <w:t>ầ</w:t>
      </w:r>
      <w:r>
        <w:t>u FR/NFR, xây d</w:t>
      </w:r>
      <w:r>
        <w:t>ự</w:t>
      </w:r>
      <w:r>
        <w:t>ng b</w:t>
      </w:r>
      <w:r>
        <w:t>ộ</w:t>
      </w:r>
      <w:r>
        <w:t xml:space="preserve"> Product Backlog chu</w:t>
      </w:r>
      <w:r>
        <w:t>ẩ</w:t>
      </w:r>
      <w:r>
        <w:t>n hóa và ch</w:t>
      </w:r>
      <w:r>
        <w:t>ố</w:t>
      </w:r>
      <w:r>
        <w:t>t đ</w:t>
      </w:r>
      <w:r>
        <w:t>ị</w:t>
      </w:r>
      <w:r>
        <w:t>nh hư</w:t>
      </w:r>
      <w:r>
        <w:t>ớ</w:t>
      </w:r>
      <w:r>
        <w:t>ng công ngh</w:t>
      </w:r>
      <w:r>
        <w:t>ệ</w:t>
      </w:r>
      <w:r>
        <w:t xml:space="preserve"> Flutter &amp; Supabase.</w:t>
      </w:r>
    </w:p>
    <w:p w:rsidR="006D6D4E" w:rsidRDefault="00CA26F5">
      <w:pPr>
        <w:spacing w:after="120"/>
      </w:pPr>
      <w:r>
        <w:t>• Cam k</w:t>
      </w:r>
      <w:r>
        <w:t>ế</w:t>
      </w:r>
      <w:r>
        <w:t>t ch</w:t>
      </w:r>
      <w:r>
        <w:t>ấ</w:t>
      </w:r>
      <w:r>
        <w:t>t lư</w:t>
      </w:r>
      <w:r>
        <w:t>ợ</w:t>
      </w:r>
      <w:r>
        <w:t>ng: Hoàn thành tri</w:t>
      </w:r>
      <w:r>
        <w:t>ệ</w:t>
      </w:r>
      <w:r>
        <w:t>t đ</w:t>
      </w:r>
      <w:r>
        <w:t>ể</w:t>
      </w:r>
      <w:r>
        <w:t xml:space="preserve"> 100% ph</w:t>
      </w:r>
      <w:r>
        <w:t>ạ</w:t>
      </w:r>
      <w:r>
        <w:t xml:space="preserve">m vi </w:t>
      </w:r>
      <w:r>
        <w:t>công vi</w:t>
      </w:r>
      <w:r>
        <w:t>ệ</w:t>
      </w:r>
      <w:r>
        <w:t>c g</w:t>
      </w:r>
      <w:r>
        <w:t>ồ</w:t>
      </w:r>
      <w:r>
        <w:t>m 16 h</w:t>
      </w:r>
      <w:r>
        <w:t>ạ</w:t>
      </w:r>
      <w:r>
        <w:t>ng m</w:t>
      </w:r>
      <w:r>
        <w:t>ụ</w:t>
      </w:r>
      <w:r>
        <w:t>c trên h</w:t>
      </w:r>
      <w:r>
        <w:t>ệ</w:t>
      </w:r>
      <w:r>
        <w:t xml:space="preserve"> th</w:t>
      </w:r>
      <w:r>
        <w:t>ố</w:t>
      </w:r>
      <w:r>
        <w:t>ng Jira v</w:t>
      </w:r>
      <w:r>
        <w:t>ớ</w:t>
      </w:r>
      <w:r>
        <w:t>i t</w:t>
      </w:r>
      <w:r>
        <w:t>ổ</w:t>
      </w:r>
      <w:r>
        <w:t>ng quy mô 85 Story Points, đ</w:t>
      </w:r>
      <w:r>
        <w:t>ả</w:t>
      </w:r>
      <w:r>
        <w:t>m b</w:t>
      </w:r>
      <w:r>
        <w:t>ả</w:t>
      </w:r>
      <w:r>
        <w:t>o s</w:t>
      </w:r>
      <w:r>
        <w:t>ả</w:t>
      </w:r>
      <w:r>
        <w:t>n ph</w:t>
      </w:r>
      <w:r>
        <w:t>ẩ</w:t>
      </w:r>
      <w:r>
        <w:t>m v</w:t>
      </w:r>
      <w:r>
        <w:t>ậ</w:t>
      </w:r>
      <w:r>
        <w:t>n hành đúng theo yêu c</w:t>
      </w:r>
      <w:r>
        <w:t>ầ</w:t>
      </w:r>
      <w:r>
        <w:t>u đ</w:t>
      </w:r>
      <w:r>
        <w:t>ặ</w:t>
      </w:r>
      <w:r>
        <w:t>c t</w:t>
      </w:r>
      <w:r>
        <w:t>ả</w:t>
      </w:r>
      <w:r>
        <w:t xml:space="preserve"> (Acceptance Criteria).</w:t>
      </w:r>
    </w:p>
    <w:p w:rsidR="006D6D4E" w:rsidRDefault="00CA26F5">
      <w:pPr>
        <w:spacing w:before="240" w:after="80"/>
      </w:pPr>
      <w:r>
        <w:rPr>
          <w:b/>
          <w:color w:val="1B365D"/>
          <w:sz w:val="27"/>
        </w:rPr>
        <w:t>II. THÀNH PH</w:t>
      </w:r>
      <w:r>
        <w:rPr>
          <w:b/>
          <w:color w:val="1B365D"/>
          <w:sz w:val="27"/>
        </w:rPr>
        <w:t>Ầ</w:t>
      </w:r>
      <w:r>
        <w:rPr>
          <w:b/>
          <w:color w:val="1B365D"/>
          <w:sz w:val="27"/>
        </w:rPr>
        <w:t>N THAM D</w:t>
      </w:r>
      <w:r>
        <w:rPr>
          <w:b/>
          <w:color w:val="1B365D"/>
          <w:sz w:val="27"/>
        </w:rPr>
        <w:t>Ự</w:t>
      </w:r>
      <w:r>
        <w:rPr>
          <w:b/>
          <w:color w:val="1B365D"/>
          <w:sz w:val="27"/>
        </w:rPr>
        <w:t xml:space="preserve"> &amp; PHÂN CÔNG VAI TRÒ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3744"/>
        <w:gridCol w:w="3600"/>
        <w:gridCol w:w="2016"/>
      </w:tblGrid>
      <w:tr w:rsidR="006D6D4E">
        <w:trPr>
          <w:jc w:val="center"/>
        </w:trPr>
        <w:tc>
          <w:tcPr>
            <w:tcW w:w="3744" w:type="dxa"/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D6D4E" w:rsidRDefault="00CA26F5">
            <w:pPr>
              <w:spacing w:after="0"/>
            </w:pPr>
            <w:r>
              <w:rPr>
                <w:b/>
                <w:color w:val="FFFFFF"/>
                <w:sz w:val="22"/>
              </w:rPr>
              <w:lastRenderedPageBreak/>
              <w:t>Vai trò chuyên môn trong Team</w:t>
            </w:r>
          </w:p>
        </w:tc>
        <w:tc>
          <w:tcPr>
            <w:tcW w:w="3600" w:type="dxa"/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D6D4E" w:rsidRDefault="00CA26F5">
            <w:pPr>
              <w:spacing w:after="0"/>
            </w:pPr>
            <w:r>
              <w:rPr>
                <w:b/>
                <w:color w:val="FFFFFF"/>
                <w:sz w:val="22"/>
              </w:rPr>
              <w:t>H</w:t>
            </w:r>
            <w:r>
              <w:rPr>
                <w:b/>
                <w:color w:val="FFFFFF"/>
                <w:sz w:val="22"/>
              </w:rPr>
              <w:t>ọ</w:t>
            </w:r>
            <w:r>
              <w:rPr>
                <w:b/>
                <w:color w:val="FFFFFF"/>
                <w:sz w:val="22"/>
              </w:rPr>
              <w:t xml:space="preserve"> và tên thành viên</w:t>
            </w:r>
          </w:p>
        </w:tc>
        <w:tc>
          <w:tcPr>
            <w:tcW w:w="2016" w:type="dxa"/>
            <w:shd w:val="clear" w:color="auto" w:fill="1B365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D6D4E" w:rsidRDefault="00CA26F5">
            <w:pPr>
              <w:spacing w:after="0"/>
              <w:jc w:val="center"/>
            </w:pPr>
            <w:r>
              <w:rPr>
                <w:b/>
                <w:color w:val="FFFFFF"/>
                <w:sz w:val="22"/>
              </w:rPr>
              <w:t>Ký hi</w:t>
            </w:r>
            <w:r>
              <w:rPr>
                <w:b/>
                <w:color w:val="FFFFFF"/>
                <w:sz w:val="22"/>
              </w:rPr>
              <w:t>ệ</w:t>
            </w:r>
            <w:r>
              <w:rPr>
                <w:b/>
                <w:color w:val="FFFFFF"/>
                <w:sz w:val="22"/>
              </w:rPr>
              <w:t>u Ji</w:t>
            </w:r>
            <w:r>
              <w:rPr>
                <w:b/>
                <w:color w:val="FFFFFF"/>
                <w:sz w:val="22"/>
              </w:rPr>
              <w:t>ra</w:t>
            </w:r>
          </w:p>
        </w:tc>
      </w:tr>
      <w:tr w:rsidR="006D6D4E">
        <w:trPr>
          <w:jc w:val="center"/>
        </w:trPr>
        <w:tc>
          <w:tcPr>
            <w:tcW w:w="3744" w:type="dxa"/>
            <w:shd w:val="clear" w:color="auto" w:fill="F9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6D4E" w:rsidRDefault="00CA26F5">
            <w:pPr>
              <w:spacing w:after="0"/>
            </w:pPr>
            <w:r>
              <w:rPr>
                <w:sz w:val="22"/>
              </w:rPr>
              <w:t>Backend &amp; Database Lead / Scribe</w:t>
            </w:r>
          </w:p>
        </w:tc>
        <w:tc>
          <w:tcPr>
            <w:tcW w:w="3600" w:type="dxa"/>
            <w:shd w:val="clear" w:color="auto" w:fill="F9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6D4E" w:rsidRDefault="00CA26F5">
            <w:pPr>
              <w:spacing w:after="0"/>
            </w:pPr>
            <w:r>
              <w:rPr>
                <w:sz w:val="22"/>
              </w:rPr>
              <w:t>Nguy</w:t>
            </w:r>
            <w:r>
              <w:rPr>
                <w:sz w:val="22"/>
              </w:rPr>
              <w:t>ễ</w:t>
            </w:r>
            <w:r>
              <w:rPr>
                <w:sz w:val="22"/>
              </w:rPr>
              <w:t>n Thùy Linh</w:t>
            </w:r>
          </w:p>
        </w:tc>
        <w:tc>
          <w:tcPr>
            <w:tcW w:w="2016" w:type="dxa"/>
            <w:shd w:val="clear" w:color="auto" w:fill="F9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6D4E" w:rsidRDefault="00CA26F5">
            <w:pPr>
              <w:spacing w:after="0"/>
              <w:jc w:val="center"/>
            </w:pPr>
            <w:r>
              <w:rPr>
                <w:sz w:val="22"/>
              </w:rPr>
              <w:t>NL</w:t>
            </w:r>
          </w:p>
        </w:tc>
      </w:tr>
      <w:tr w:rsidR="006D6D4E">
        <w:trPr>
          <w:jc w:val="center"/>
        </w:trPr>
        <w:tc>
          <w:tcPr>
            <w:tcW w:w="374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6D4E" w:rsidRDefault="00CA26F5">
            <w:pPr>
              <w:spacing w:after="0"/>
            </w:pPr>
            <w:r>
              <w:rPr>
                <w:sz w:val="22"/>
              </w:rPr>
              <w:t>Frontend &amp; UI/UX Lead</w:t>
            </w:r>
          </w:p>
        </w:tc>
        <w:tc>
          <w:tcPr>
            <w:tcW w:w="3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6D4E" w:rsidRDefault="00CA26F5">
            <w:pPr>
              <w:spacing w:after="0"/>
            </w:pPr>
            <w:r>
              <w:rPr>
                <w:sz w:val="22"/>
              </w:rPr>
              <w:t>Cao Qu</w:t>
            </w:r>
            <w:r>
              <w:rPr>
                <w:sz w:val="22"/>
              </w:rPr>
              <w:t>ố</w:t>
            </w:r>
            <w:r>
              <w:rPr>
                <w:sz w:val="22"/>
              </w:rPr>
              <w:t>c Khánh</w:t>
            </w:r>
          </w:p>
        </w:tc>
        <w:tc>
          <w:tcPr>
            <w:tcW w:w="201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6D4E" w:rsidRDefault="00CA26F5">
            <w:pPr>
              <w:spacing w:after="0"/>
              <w:jc w:val="center"/>
            </w:pPr>
            <w:r>
              <w:rPr>
                <w:sz w:val="22"/>
              </w:rPr>
              <w:t>KQ</w:t>
            </w:r>
          </w:p>
        </w:tc>
      </w:tr>
      <w:tr w:rsidR="006D6D4E">
        <w:trPr>
          <w:jc w:val="center"/>
        </w:trPr>
        <w:tc>
          <w:tcPr>
            <w:tcW w:w="3744" w:type="dxa"/>
            <w:shd w:val="clear" w:color="auto" w:fill="F9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6D4E" w:rsidRDefault="00CA26F5">
            <w:pPr>
              <w:spacing w:after="0"/>
            </w:pPr>
            <w:r>
              <w:rPr>
                <w:sz w:val="22"/>
              </w:rPr>
              <w:t>System &amp; Integration Lead</w:t>
            </w:r>
          </w:p>
        </w:tc>
        <w:tc>
          <w:tcPr>
            <w:tcW w:w="3600" w:type="dxa"/>
            <w:shd w:val="clear" w:color="auto" w:fill="F9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6D4E" w:rsidRDefault="00CA26F5">
            <w:pPr>
              <w:spacing w:after="0"/>
            </w:pPr>
            <w:r>
              <w:rPr>
                <w:sz w:val="22"/>
              </w:rPr>
              <w:t>Hu</w:t>
            </w:r>
            <w:r>
              <w:rPr>
                <w:sz w:val="22"/>
              </w:rPr>
              <w:t>ỳ</w:t>
            </w:r>
            <w:r>
              <w:rPr>
                <w:sz w:val="22"/>
              </w:rPr>
              <w:t>nh Thanh Liêm</w:t>
            </w:r>
          </w:p>
        </w:tc>
        <w:tc>
          <w:tcPr>
            <w:tcW w:w="2016" w:type="dxa"/>
            <w:shd w:val="clear" w:color="auto" w:fill="F9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6D4E" w:rsidRDefault="00CA26F5">
            <w:pPr>
              <w:spacing w:after="0"/>
              <w:jc w:val="center"/>
            </w:pPr>
            <w:r>
              <w:rPr>
                <w:sz w:val="22"/>
              </w:rPr>
              <w:t>LT</w:t>
            </w:r>
          </w:p>
        </w:tc>
      </w:tr>
      <w:tr w:rsidR="006D6D4E">
        <w:trPr>
          <w:jc w:val="center"/>
        </w:trPr>
        <w:tc>
          <w:tcPr>
            <w:tcW w:w="374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6D4E" w:rsidRDefault="00CA26F5">
            <w:pPr>
              <w:spacing w:after="0"/>
            </w:pPr>
            <w:r>
              <w:rPr>
                <w:sz w:val="22"/>
              </w:rPr>
              <w:t>QA &amp; Quality Assurance Lead</w:t>
            </w:r>
          </w:p>
        </w:tc>
        <w:tc>
          <w:tcPr>
            <w:tcW w:w="3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6D4E" w:rsidRDefault="00CA26F5">
            <w:pPr>
              <w:spacing w:after="0"/>
            </w:pPr>
            <w:r>
              <w:rPr>
                <w:sz w:val="22"/>
              </w:rPr>
              <w:t>Lương Qu</w:t>
            </w:r>
            <w:r>
              <w:rPr>
                <w:sz w:val="22"/>
              </w:rPr>
              <w:t>ố</w:t>
            </w:r>
            <w:r>
              <w:rPr>
                <w:sz w:val="22"/>
              </w:rPr>
              <w:t>c Anh</w:t>
            </w:r>
          </w:p>
        </w:tc>
        <w:tc>
          <w:tcPr>
            <w:tcW w:w="201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6D4E" w:rsidRDefault="00CA26F5">
            <w:pPr>
              <w:spacing w:after="0"/>
              <w:jc w:val="center"/>
            </w:pPr>
            <w:r>
              <w:rPr>
                <w:sz w:val="22"/>
              </w:rPr>
              <w:t>QA</w:t>
            </w:r>
          </w:p>
        </w:tc>
      </w:tr>
    </w:tbl>
    <w:p w:rsidR="006D6D4E" w:rsidRDefault="00CA26F5">
      <w:pPr>
        <w:spacing w:before="320" w:after="120"/>
      </w:pPr>
      <w:r>
        <w:rPr>
          <w:b/>
          <w:color w:val="1B365D"/>
          <w:sz w:val="30"/>
        </w:rPr>
        <w:t>III. N</w:t>
      </w:r>
      <w:r>
        <w:rPr>
          <w:b/>
          <w:color w:val="1B365D"/>
          <w:sz w:val="30"/>
        </w:rPr>
        <w:t>Ộ</w:t>
      </w:r>
      <w:r>
        <w:rPr>
          <w:b/>
          <w:color w:val="1B365D"/>
          <w:sz w:val="30"/>
        </w:rPr>
        <w:t>I DUNG TRAO Đ</w:t>
      </w:r>
      <w:r>
        <w:rPr>
          <w:b/>
          <w:color w:val="1B365D"/>
          <w:sz w:val="30"/>
        </w:rPr>
        <w:t>Ổ</w:t>
      </w:r>
      <w:r>
        <w:rPr>
          <w:b/>
          <w:color w:val="1B365D"/>
          <w:sz w:val="30"/>
        </w:rPr>
        <w:t>I VÀ NGH</w:t>
      </w:r>
      <w:r>
        <w:rPr>
          <w:b/>
          <w:color w:val="1B365D"/>
          <w:sz w:val="30"/>
        </w:rPr>
        <w:t>Ị</w:t>
      </w:r>
      <w:r>
        <w:rPr>
          <w:b/>
          <w:color w:val="1B365D"/>
          <w:sz w:val="30"/>
        </w:rPr>
        <w:t xml:space="preserve"> QUY</w:t>
      </w:r>
      <w:r>
        <w:rPr>
          <w:b/>
          <w:color w:val="1B365D"/>
          <w:sz w:val="30"/>
        </w:rPr>
        <w:t>Ế</w:t>
      </w:r>
      <w:r>
        <w:rPr>
          <w:b/>
          <w:color w:val="1B365D"/>
          <w:sz w:val="30"/>
        </w:rPr>
        <w:t>T CHI TI</w:t>
      </w:r>
      <w:r>
        <w:rPr>
          <w:b/>
          <w:color w:val="1B365D"/>
          <w:sz w:val="30"/>
        </w:rPr>
        <w:t>Ế</w:t>
      </w:r>
      <w:r>
        <w:rPr>
          <w:b/>
          <w:color w:val="1B365D"/>
          <w:sz w:val="30"/>
        </w:rPr>
        <w:t>T CÁC M</w:t>
      </w:r>
      <w:r>
        <w:rPr>
          <w:b/>
          <w:color w:val="1B365D"/>
          <w:sz w:val="30"/>
        </w:rPr>
        <w:t>Ả</w:t>
      </w:r>
      <w:r>
        <w:rPr>
          <w:b/>
          <w:color w:val="1B365D"/>
          <w:sz w:val="30"/>
        </w:rPr>
        <w:t xml:space="preserve">NG CÔNG </w:t>
      </w:r>
      <w:r>
        <w:rPr>
          <w:b/>
          <w:color w:val="1B365D"/>
          <w:sz w:val="30"/>
        </w:rPr>
        <w:t>VI</w:t>
      </w:r>
      <w:r>
        <w:rPr>
          <w:b/>
          <w:color w:val="1B365D"/>
          <w:sz w:val="30"/>
        </w:rPr>
        <w:t>Ệ</w:t>
      </w:r>
      <w:r>
        <w:rPr>
          <w:b/>
          <w:color w:val="1B365D"/>
          <w:sz w:val="30"/>
        </w:rPr>
        <w:t>C</w:t>
      </w:r>
    </w:p>
    <w:p w:rsidR="006D6D4E" w:rsidRDefault="00CA26F5">
      <w:pPr>
        <w:spacing w:before="240" w:after="80"/>
      </w:pPr>
      <w:r>
        <w:rPr>
          <w:b/>
          <w:color w:val="1B365D"/>
          <w:sz w:val="27"/>
        </w:rPr>
        <w:t>1. Thành l</w:t>
      </w:r>
      <w:r>
        <w:rPr>
          <w:b/>
          <w:color w:val="1B365D"/>
          <w:sz w:val="27"/>
        </w:rPr>
        <w:t>ậ</w:t>
      </w:r>
      <w:r>
        <w:rPr>
          <w:b/>
          <w:color w:val="1B365D"/>
          <w:sz w:val="27"/>
        </w:rPr>
        <w:t>p Scrum Team &amp; Xác đ</w:t>
      </w:r>
      <w:r>
        <w:rPr>
          <w:b/>
          <w:color w:val="1B365D"/>
          <w:sz w:val="27"/>
        </w:rPr>
        <w:t>ị</w:t>
      </w:r>
      <w:r>
        <w:rPr>
          <w:b/>
          <w:color w:val="1B365D"/>
          <w:sz w:val="27"/>
        </w:rPr>
        <w:t>nh M</w:t>
      </w:r>
      <w:r>
        <w:rPr>
          <w:b/>
          <w:color w:val="1B365D"/>
          <w:sz w:val="27"/>
        </w:rPr>
        <w:t>ụ</w:t>
      </w:r>
      <w:r>
        <w:rPr>
          <w:b/>
          <w:color w:val="1B365D"/>
          <w:sz w:val="27"/>
        </w:rPr>
        <w:t>c tiêu T</w:t>
      </w:r>
      <w:r>
        <w:rPr>
          <w:b/>
          <w:color w:val="1B365D"/>
          <w:sz w:val="27"/>
        </w:rPr>
        <w:t>ổ</w:t>
      </w:r>
      <w:r>
        <w:rPr>
          <w:b/>
          <w:color w:val="1B365D"/>
          <w:sz w:val="27"/>
        </w:rPr>
        <w:t>ng quát D</w:t>
      </w:r>
      <w:r>
        <w:rPr>
          <w:b/>
          <w:color w:val="1B365D"/>
          <w:sz w:val="27"/>
        </w:rPr>
        <w:t>ự</w:t>
      </w:r>
      <w:r>
        <w:rPr>
          <w:b/>
          <w:color w:val="1B365D"/>
          <w:sz w:val="27"/>
        </w:rPr>
        <w:t xml:space="preserve"> án (SCRUM-1, 2, 5, 6)</w:t>
      </w:r>
    </w:p>
    <w:p w:rsidR="006D6D4E" w:rsidRDefault="00CA26F5">
      <w:pPr>
        <w:spacing w:after="120"/>
      </w:pPr>
      <w:r>
        <w:t>Bu</w:t>
      </w:r>
      <w:r>
        <w:t>ổ</w:t>
      </w:r>
      <w:r>
        <w:t>i h</w:t>
      </w:r>
      <w:r>
        <w:t>ọ</w:t>
      </w:r>
      <w:r>
        <w:t>p Kick-off d</w:t>
      </w:r>
      <w:r>
        <w:t>ự</w:t>
      </w:r>
      <w:r>
        <w:t xml:space="preserve"> án CineGo di</w:t>
      </w:r>
      <w:r>
        <w:t>ễ</w:t>
      </w:r>
      <w:r>
        <w:t>n ra v</w:t>
      </w:r>
      <w:r>
        <w:t>ớ</w:t>
      </w:r>
      <w:r>
        <w:t>i s</w:t>
      </w:r>
      <w:r>
        <w:t>ự</w:t>
      </w:r>
      <w:r>
        <w:t xml:space="preserve"> tham gia đ</w:t>
      </w:r>
      <w:r>
        <w:t>ầ</w:t>
      </w:r>
      <w:r>
        <w:t>y đ</w:t>
      </w:r>
      <w:r>
        <w:t>ủ</w:t>
      </w:r>
      <w:r>
        <w:t xml:space="preserve"> c</w:t>
      </w:r>
      <w:r>
        <w:t>ủ</w:t>
      </w:r>
      <w:r>
        <w:t>a 4 thành viên dư</w:t>
      </w:r>
      <w:r>
        <w:t>ớ</w:t>
      </w:r>
      <w:r>
        <w:t>i s</w:t>
      </w:r>
      <w:r>
        <w:t>ự</w:t>
      </w:r>
      <w:r>
        <w:t xml:space="preserve"> c</w:t>
      </w:r>
      <w:r>
        <w:t>ố</w:t>
      </w:r>
      <w:r>
        <w:t xml:space="preserve"> v</w:t>
      </w:r>
      <w:r>
        <w:t>ấ</w:t>
      </w:r>
      <w:r>
        <w:t>n c</w:t>
      </w:r>
      <w:r>
        <w:t>ủ</w:t>
      </w:r>
      <w:r>
        <w:t>a Mentor Nguy</w:t>
      </w:r>
      <w:r>
        <w:t>ễ</w:t>
      </w:r>
      <w:r>
        <w:t>n Minh Tân. Nhóm đã th</w:t>
      </w:r>
      <w:r>
        <w:t>ả</w:t>
      </w:r>
      <w:r>
        <w:t>o lu</w:t>
      </w:r>
      <w:r>
        <w:t>ậ</w:t>
      </w:r>
      <w:r>
        <w:t>n k</w:t>
      </w:r>
      <w:r>
        <w:t>ỹ</w:t>
      </w:r>
      <w:r>
        <w:t xml:space="preserve"> lư</w:t>
      </w:r>
      <w:r>
        <w:t>ỡ</w:t>
      </w:r>
      <w:r>
        <w:t>ng v</w:t>
      </w:r>
      <w:r>
        <w:t>ề</w:t>
      </w:r>
      <w:r>
        <w:t xml:space="preserve"> đ</w:t>
      </w:r>
      <w:r>
        <w:t>ị</w:t>
      </w:r>
      <w:r>
        <w:t>nh hư</w:t>
      </w:r>
      <w:r>
        <w:t>ớ</w:t>
      </w:r>
      <w:r>
        <w:t>ng phát tri</w:t>
      </w:r>
      <w:r>
        <w:t>ể</w:t>
      </w:r>
      <w:r>
        <w:t>n m</w:t>
      </w:r>
      <w:r>
        <w:t>ộ</w:t>
      </w:r>
      <w:r>
        <w:t xml:space="preserve">t </w:t>
      </w:r>
      <w:r>
        <w:t>ứ</w:t>
      </w:r>
      <w:r>
        <w:t>ng d</w:t>
      </w:r>
      <w:r>
        <w:t>ụ</w:t>
      </w:r>
      <w:r>
        <w:t>ng đ</w:t>
      </w:r>
      <w:r>
        <w:t>ặ</w:t>
      </w:r>
      <w:r>
        <w:t>t vé xem phim di đ</w:t>
      </w:r>
      <w:r>
        <w:t>ộ</w:t>
      </w:r>
      <w:r>
        <w:t>ng hi</w:t>
      </w:r>
      <w:r>
        <w:t>ệ</w:t>
      </w:r>
      <w:r>
        <w:t>n đ</w:t>
      </w:r>
      <w:r>
        <w:t>ạ</w:t>
      </w:r>
      <w:r>
        <w:t>i, gi</w:t>
      </w:r>
      <w:r>
        <w:t>ả</w:t>
      </w:r>
      <w:r>
        <w:t>i quy</w:t>
      </w:r>
      <w:r>
        <w:t>ế</w:t>
      </w:r>
      <w:r>
        <w:t>t bài toán tr</w:t>
      </w:r>
      <w:r>
        <w:t>ả</w:t>
      </w:r>
      <w:r>
        <w:t>i nghi</w:t>
      </w:r>
      <w:r>
        <w:t>ệ</w:t>
      </w:r>
      <w:r>
        <w:t>m mua vé nhanh chóng và qu</w:t>
      </w:r>
      <w:r>
        <w:t>ả</w:t>
      </w:r>
      <w:r>
        <w:t>n lý r</w:t>
      </w:r>
      <w:r>
        <w:t>ạ</w:t>
      </w:r>
      <w:r>
        <w:t>p phim th</w:t>
      </w:r>
      <w:r>
        <w:t>ờ</w:t>
      </w:r>
      <w:r>
        <w:t>i gian th</w:t>
      </w:r>
      <w:r>
        <w:t>ự</w:t>
      </w:r>
      <w:r>
        <w:t>c.</w:t>
      </w:r>
    </w:p>
    <w:p w:rsidR="006D6D4E" w:rsidRDefault="00CA26F5">
      <w:pPr>
        <w:spacing w:after="120"/>
      </w:pPr>
      <w:r>
        <w:t>Hu</w:t>
      </w:r>
      <w:r>
        <w:t>ỳ</w:t>
      </w:r>
      <w:r>
        <w:t>nh Thanh Liêm (LT) ch</w:t>
      </w:r>
      <w:r>
        <w:t>ủ</w:t>
      </w:r>
      <w:r>
        <w:t xml:space="preserve"> trì vi</w:t>
      </w:r>
      <w:r>
        <w:t>ệ</w:t>
      </w:r>
      <w:r>
        <w:t>c th</w:t>
      </w:r>
      <w:r>
        <w:t>ố</w:t>
      </w:r>
      <w:r>
        <w:t>ng nh</w:t>
      </w:r>
      <w:r>
        <w:t>ấ</w:t>
      </w:r>
      <w:r>
        <w:t>t mô hình v</w:t>
      </w:r>
      <w:r>
        <w:t>ậ</w:t>
      </w:r>
      <w:r>
        <w:t>n hành Scrum, quy đ</w:t>
      </w:r>
      <w:r>
        <w:t>ị</w:t>
      </w:r>
      <w:r>
        <w:t>nh các s</w:t>
      </w:r>
      <w:r>
        <w:t>ự</w:t>
      </w:r>
      <w:r>
        <w:t xml:space="preserve"> ki</w:t>
      </w:r>
      <w:r>
        <w:t>ệ</w:t>
      </w:r>
      <w:r>
        <w:t>n Daily Meeting, Sprint Plannin</w:t>
      </w:r>
      <w:r>
        <w:t>g, Review và Retrospective. Cơ c</w:t>
      </w:r>
      <w:r>
        <w:t>ấ</w:t>
      </w:r>
      <w:r>
        <w:t>u phân công vai trò chuyên môn đư</w:t>
      </w:r>
      <w:r>
        <w:t>ợ</w:t>
      </w:r>
      <w:r>
        <w:t>c ch</w:t>
      </w:r>
      <w:r>
        <w:t>ố</w:t>
      </w:r>
      <w:r>
        <w:t>t như sau: Cao Qu</w:t>
      </w:r>
      <w:r>
        <w:t>ố</w:t>
      </w:r>
      <w:r>
        <w:t>c Khánh đ</w:t>
      </w:r>
      <w:r>
        <w:t>ả</w:t>
      </w:r>
      <w:r>
        <w:t>m nh</w:t>
      </w:r>
      <w:r>
        <w:t>ậ</w:t>
      </w:r>
      <w:r>
        <w:t>n UI/UX &amp; Frontend Flutter; Nguy</w:t>
      </w:r>
      <w:r>
        <w:t>ễ</w:t>
      </w:r>
      <w:r>
        <w:t>n Thùy Linh đ</w:t>
      </w:r>
      <w:r>
        <w:t>ả</w:t>
      </w:r>
      <w:r>
        <w:t>m nh</w:t>
      </w:r>
      <w:r>
        <w:t>ậ</w:t>
      </w:r>
      <w:r>
        <w:t>n CSDL PostgreSQL Supabase &amp; APIs; Hu</w:t>
      </w:r>
      <w:r>
        <w:t>ỳ</w:t>
      </w:r>
      <w:r>
        <w:t>nh Thanh Liêm đ</w:t>
      </w:r>
      <w:r>
        <w:t>ả</w:t>
      </w:r>
      <w:r>
        <w:t>m nh</w:t>
      </w:r>
      <w:r>
        <w:t>ậ</w:t>
      </w:r>
      <w:r>
        <w:t>n Ki</w:t>
      </w:r>
      <w:r>
        <w:t>ế</w:t>
      </w:r>
      <w:r>
        <w:t>n trúc h</w:t>
      </w:r>
      <w:r>
        <w:t>ệ</w:t>
      </w:r>
      <w:r>
        <w:t xml:space="preserve"> th</w:t>
      </w:r>
      <w:r>
        <w:t>ố</w:t>
      </w:r>
      <w:r>
        <w:t>ng &amp; Thanh toán; Lương</w:t>
      </w:r>
      <w:r>
        <w:t xml:space="preserve"> Qu</w:t>
      </w:r>
      <w:r>
        <w:t>ố</w:t>
      </w:r>
      <w:r>
        <w:t>c Anh đ</w:t>
      </w:r>
      <w:r>
        <w:t>ả</w:t>
      </w:r>
      <w:r>
        <w:t>m nh</w:t>
      </w:r>
      <w:r>
        <w:t>ậ</w:t>
      </w:r>
      <w:r>
        <w:t>n QA, Phân tích yêu c</w:t>
      </w:r>
      <w:r>
        <w:t>ầ</w:t>
      </w:r>
      <w:r>
        <w:t>u &amp; Ki</w:t>
      </w:r>
      <w:r>
        <w:t>ể</w:t>
      </w:r>
      <w:r>
        <w:t>m th</w:t>
      </w:r>
      <w:r>
        <w:t>ử</w:t>
      </w:r>
      <w:r>
        <w:t>.</w:t>
      </w:r>
    </w:p>
    <w:p w:rsidR="006D6D4E" w:rsidRDefault="00CA26F5">
      <w:pPr>
        <w:spacing w:after="120"/>
      </w:pPr>
      <w:r>
        <w:t>Lương Qu</w:t>
      </w:r>
      <w:r>
        <w:t>ố</w:t>
      </w:r>
      <w:r>
        <w:t>c Anh (QA) ti</w:t>
      </w:r>
      <w:r>
        <w:t>ế</w:t>
      </w:r>
      <w:r>
        <w:t>n hành phân tích các bên liên quan (Stakeholders) bao g</w:t>
      </w:r>
      <w:r>
        <w:t>ồ</w:t>
      </w:r>
      <w:r>
        <w:t>m: Khách hàng xem phim (End-users), Ban qu</w:t>
      </w:r>
      <w:r>
        <w:t>ả</w:t>
      </w:r>
      <w:r>
        <w:t>n lý r</w:t>
      </w:r>
      <w:r>
        <w:t>ạ</w:t>
      </w:r>
      <w:r>
        <w:t>p chi</w:t>
      </w:r>
      <w:r>
        <w:t>ế</w:t>
      </w:r>
      <w:r>
        <w:t>u (Cinema Management) và H</w:t>
      </w:r>
      <w:r>
        <w:t>ệ</w:t>
      </w:r>
      <w:r>
        <w:t xml:space="preserve"> th</w:t>
      </w:r>
      <w:r>
        <w:t>ố</w:t>
      </w:r>
      <w:r>
        <w:t>ng đ</w:t>
      </w:r>
      <w:r>
        <w:t>ố</w:t>
      </w:r>
      <w:r>
        <w:t>i tác thanh toán. K</w:t>
      </w:r>
      <w:r>
        <w:t>ế</w:t>
      </w:r>
      <w:r>
        <w:t>t qu</w:t>
      </w:r>
      <w:r>
        <w:t>ả</w:t>
      </w:r>
      <w:r>
        <w:t xml:space="preserve"> là b</w:t>
      </w:r>
      <w:r>
        <w:t>ả</w:t>
      </w:r>
      <w:r>
        <w:t>n</w:t>
      </w:r>
      <w:r>
        <w:t xml:space="preserve"> mô t</w:t>
      </w:r>
      <w:r>
        <w:t>ả</w:t>
      </w:r>
      <w:r>
        <w:t xml:space="preserve"> m</w:t>
      </w:r>
      <w:r>
        <w:t>ụ</w:t>
      </w:r>
      <w:r>
        <w:t>c tiêu d</w:t>
      </w:r>
      <w:r>
        <w:t>ự</w:t>
      </w:r>
      <w:r>
        <w:t xml:space="preserve"> án CineGo đư</w:t>
      </w:r>
      <w:r>
        <w:t>ợ</w:t>
      </w:r>
      <w:r>
        <w:t>c thông qua 100%.</w:t>
      </w:r>
    </w:p>
    <w:p w:rsidR="006D6D4E" w:rsidRDefault="00CA26F5">
      <w:pPr>
        <w:spacing w:before="160" w:after="60"/>
      </w:pPr>
      <w:r>
        <w:rPr>
          <w:b/>
          <w:i/>
        </w:rPr>
        <w:t>Các k</w:t>
      </w:r>
      <w:r>
        <w:rPr>
          <w:b/>
          <w:i/>
        </w:rPr>
        <w:t>ế</w:t>
      </w:r>
      <w:r>
        <w:rPr>
          <w:b/>
          <w:i/>
        </w:rPr>
        <w:t>t qu</w:t>
      </w:r>
      <w:r>
        <w:rPr>
          <w:b/>
          <w:i/>
        </w:rPr>
        <w:t>ả</w:t>
      </w:r>
      <w:r>
        <w:rPr>
          <w:b/>
          <w:i/>
        </w:rPr>
        <w:t xml:space="preserve"> &amp; gi</w:t>
      </w:r>
      <w:r>
        <w:rPr>
          <w:b/>
          <w:i/>
        </w:rPr>
        <w:t>ả</w:t>
      </w:r>
      <w:r>
        <w:rPr>
          <w:b/>
          <w:i/>
        </w:rPr>
        <w:t>i pháp k</w:t>
      </w:r>
      <w:r>
        <w:rPr>
          <w:b/>
          <w:i/>
        </w:rPr>
        <w:t>ỹ</w:t>
      </w:r>
      <w:r>
        <w:rPr>
          <w:b/>
          <w:i/>
        </w:rPr>
        <w:t xml:space="preserve"> thu</w:t>
      </w:r>
      <w:r>
        <w:rPr>
          <w:b/>
          <w:i/>
        </w:rPr>
        <w:t>ậ</w:t>
      </w:r>
      <w:r>
        <w:rPr>
          <w:b/>
          <w:i/>
        </w:rPr>
        <w:t>t c</w:t>
      </w:r>
      <w:r>
        <w:rPr>
          <w:b/>
          <w:i/>
        </w:rPr>
        <w:t>ụ</w:t>
      </w:r>
      <w:r>
        <w:rPr>
          <w:b/>
          <w:i/>
        </w:rPr>
        <w:t xml:space="preserve"> th</w:t>
      </w:r>
      <w:r>
        <w:rPr>
          <w:b/>
          <w:i/>
        </w:rPr>
        <w:t>ể</w:t>
      </w:r>
      <w:r>
        <w:rPr>
          <w:b/>
          <w:i/>
        </w:rPr>
        <w:t xml:space="preserve"> đã đ</w:t>
      </w:r>
      <w:r>
        <w:rPr>
          <w:b/>
          <w:i/>
        </w:rPr>
        <w:t>ạ</w:t>
      </w:r>
      <w:r>
        <w:rPr>
          <w:b/>
          <w:i/>
        </w:rPr>
        <w:t>t đư</w:t>
      </w:r>
      <w:r>
        <w:rPr>
          <w:b/>
          <w:i/>
        </w:rPr>
        <w:t>ợ</w:t>
      </w:r>
      <w:r>
        <w:rPr>
          <w:b/>
          <w:i/>
        </w:rPr>
        <w:t>c:</w:t>
      </w:r>
    </w:p>
    <w:p w:rsidR="006D6D4E" w:rsidRDefault="00CA26F5">
      <w:pPr>
        <w:spacing w:after="120"/>
        <w:ind w:left="288"/>
      </w:pPr>
      <w:r>
        <w:t>• SCRUM-1 (2 Pts - QA): Đ</w:t>
      </w:r>
      <w:r>
        <w:t>ị</w:t>
      </w:r>
      <w:r>
        <w:t>nh hình m</w:t>
      </w:r>
      <w:r>
        <w:t>ụ</w:t>
      </w:r>
      <w:r>
        <w:t>c tiêu d</w:t>
      </w:r>
      <w:r>
        <w:t>ự</w:t>
      </w:r>
      <w:r>
        <w:t xml:space="preserve"> án CineGo t</w:t>
      </w:r>
      <w:r>
        <w:t>ậ</w:t>
      </w:r>
      <w:r>
        <w:t>p trung vào s</w:t>
      </w:r>
      <w:r>
        <w:t>ự</w:t>
      </w:r>
      <w:r>
        <w:t xml:space="preserve"> ti</w:t>
      </w:r>
      <w:r>
        <w:t>ệ</w:t>
      </w:r>
      <w:r>
        <w:t>n l</w:t>
      </w:r>
      <w:r>
        <w:t>ợ</w:t>
      </w:r>
      <w:r>
        <w:t>i, t</w:t>
      </w:r>
      <w:r>
        <w:t>ố</w:t>
      </w:r>
      <w:r>
        <w:t>c đ</w:t>
      </w:r>
      <w:r>
        <w:t>ộ</w:t>
      </w:r>
      <w:r>
        <w:t xml:space="preserve"> t</w:t>
      </w:r>
      <w:r>
        <w:t>ả</w:t>
      </w:r>
      <w:r>
        <w:t>i dư</w:t>
      </w:r>
      <w:r>
        <w:t>ớ</w:t>
      </w:r>
      <w:r>
        <w:t>i 2s và giao di</w:t>
      </w:r>
      <w:r>
        <w:t>ệ</w:t>
      </w:r>
      <w:r>
        <w:t>n t</w:t>
      </w:r>
      <w:r>
        <w:t>ố</w:t>
      </w:r>
      <w:r>
        <w:t>i gi</w:t>
      </w:r>
      <w:r>
        <w:t>ả</w:t>
      </w:r>
      <w:r>
        <w:t>n.</w:t>
      </w:r>
    </w:p>
    <w:p w:rsidR="006D6D4E" w:rsidRDefault="00CA26F5">
      <w:pPr>
        <w:spacing w:after="120"/>
        <w:ind w:left="288"/>
      </w:pPr>
      <w:r>
        <w:t>• SCRUM-2 (1 Pt - LT) &amp; SCRU</w:t>
      </w:r>
      <w:r>
        <w:t>M-5 (2 Pts - LT): Thi</w:t>
      </w:r>
      <w:r>
        <w:t>ế</w:t>
      </w:r>
      <w:r>
        <w:t>t l</w:t>
      </w:r>
      <w:r>
        <w:t>ậ</w:t>
      </w:r>
      <w:r>
        <w:t>p kênh trao đ</w:t>
      </w:r>
      <w:r>
        <w:t>ổ</w:t>
      </w:r>
      <w:r>
        <w:t>i qua MS Teams, qu</w:t>
      </w:r>
      <w:r>
        <w:t>ả</w:t>
      </w:r>
      <w:r>
        <w:t>n lý code qua Git GitHub và phân công trách nhi</w:t>
      </w:r>
      <w:r>
        <w:t>ệ</w:t>
      </w:r>
      <w:r>
        <w:t>m t</w:t>
      </w:r>
      <w:r>
        <w:t>ừ</w:t>
      </w:r>
      <w:r>
        <w:t>ng thành viên.</w:t>
      </w:r>
    </w:p>
    <w:p w:rsidR="006D6D4E" w:rsidRDefault="00CA26F5">
      <w:pPr>
        <w:spacing w:after="120"/>
        <w:ind w:left="288"/>
      </w:pPr>
      <w:r>
        <w:t>• SCRUM-6 (3 Pts - QA): Xây d</w:t>
      </w:r>
      <w:r>
        <w:t>ự</w:t>
      </w:r>
      <w:r>
        <w:t>ng b</w:t>
      </w:r>
      <w:r>
        <w:t>ả</w:t>
      </w:r>
      <w:r>
        <w:t>n đ</w:t>
      </w:r>
      <w:r>
        <w:t>ồ</w:t>
      </w:r>
      <w:r>
        <w:t xml:space="preserve"> Stakeholder Map và xác đ</w:t>
      </w:r>
      <w:r>
        <w:t>ị</w:t>
      </w:r>
      <w:r>
        <w:t>nh Chân dung ngư</w:t>
      </w:r>
      <w:r>
        <w:t>ờ</w:t>
      </w:r>
      <w:r>
        <w:t>i dùng m</w:t>
      </w:r>
      <w:r>
        <w:t>ụ</w:t>
      </w:r>
      <w:r>
        <w:t>c tiêu (User Persona).</w:t>
      </w:r>
    </w:p>
    <w:p w:rsidR="006D6D4E" w:rsidRDefault="00CA26F5">
      <w:pPr>
        <w:spacing w:before="240" w:after="80"/>
      </w:pPr>
      <w:r>
        <w:rPr>
          <w:b/>
          <w:color w:val="1B365D"/>
          <w:sz w:val="27"/>
        </w:rPr>
        <w:lastRenderedPageBreak/>
        <w:t>2. Kh</w:t>
      </w:r>
      <w:r>
        <w:rPr>
          <w:b/>
          <w:color w:val="1B365D"/>
          <w:sz w:val="27"/>
        </w:rPr>
        <w:t>ả</w:t>
      </w:r>
      <w:r>
        <w:rPr>
          <w:b/>
          <w:color w:val="1B365D"/>
          <w:sz w:val="27"/>
        </w:rPr>
        <w:t>o sát, Thu</w:t>
      </w:r>
      <w:r>
        <w:rPr>
          <w:b/>
          <w:color w:val="1B365D"/>
          <w:sz w:val="27"/>
        </w:rPr>
        <w:t xml:space="preserve"> th</w:t>
      </w:r>
      <w:r>
        <w:rPr>
          <w:b/>
          <w:color w:val="1B365D"/>
          <w:sz w:val="27"/>
        </w:rPr>
        <w:t>ậ</w:t>
      </w:r>
      <w:r>
        <w:rPr>
          <w:b/>
          <w:color w:val="1B365D"/>
          <w:sz w:val="27"/>
        </w:rPr>
        <w:t>p &amp; Phân tích Chi ti</w:t>
      </w:r>
      <w:r>
        <w:rPr>
          <w:b/>
          <w:color w:val="1B365D"/>
          <w:sz w:val="27"/>
        </w:rPr>
        <w:t>ế</w:t>
      </w:r>
      <w:r>
        <w:rPr>
          <w:b/>
          <w:color w:val="1B365D"/>
          <w:sz w:val="27"/>
        </w:rPr>
        <w:t>t Yêu c</w:t>
      </w:r>
      <w:r>
        <w:rPr>
          <w:b/>
          <w:color w:val="1B365D"/>
          <w:sz w:val="27"/>
        </w:rPr>
        <w:t>ầ</w:t>
      </w:r>
      <w:r>
        <w:rPr>
          <w:b/>
          <w:color w:val="1B365D"/>
          <w:sz w:val="27"/>
        </w:rPr>
        <w:t>u H</w:t>
      </w:r>
      <w:r>
        <w:rPr>
          <w:b/>
          <w:color w:val="1B365D"/>
          <w:sz w:val="27"/>
        </w:rPr>
        <w:t>ệ</w:t>
      </w:r>
      <w:r>
        <w:rPr>
          <w:b/>
          <w:color w:val="1B365D"/>
          <w:sz w:val="27"/>
        </w:rPr>
        <w:t xml:space="preserve"> th</w:t>
      </w:r>
      <w:r>
        <w:rPr>
          <w:b/>
          <w:color w:val="1B365D"/>
          <w:sz w:val="27"/>
        </w:rPr>
        <w:t>ố</w:t>
      </w:r>
      <w:r>
        <w:rPr>
          <w:b/>
          <w:color w:val="1B365D"/>
          <w:sz w:val="27"/>
        </w:rPr>
        <w:t>ng (SCRUM-7, 8, 9, 10, 11, 12)</w:t>
      </w:r>
    </w:p>
    <w:p w:rsidR="006D6D4E" w:rsidRDefault="00CA26F5">
      <w:pPr>
        <w:spacing w:after="120"/>
      </w:pPr>
      <w:r>
        <w:t>Nhóm đã th</w:t>
      </w:r>
      <w:r>
        <w:t>ự</w:t>
      </w:r>
      <w:r>
        <w:t>c hi</w:t>
      </w:r>
      <w:r>
        <w:t>ệ</w:t>
      </w:r>
      <w:r>
        <w:t>n kh</w:t>
      </w:r>
      <w:r>
        <w:t>ả</w:t>
      </w:r>
      <w:r>
        <w:t xml:space="preserve">o sát các </w:t>
      </w:r>
      <w:r>
        <w:t>ứ</w:t>
      </w:r>
      <w:r>
        <w:t>ng d</w:t>
      </w:r>
      <w:r>
        <w:t>ụ</w:t>
      </w:r>
      <w:r>
        <w:t>ng đ</w:t>
      </w:r>
      <w:r>
        <w:t>ặ</w:t>
      </w:r>
      <w:r>
        <w:t>t vé hi</w:t>
      </w:r>
      <w:r>
        <w:t>ệ</w:t>
      </w:r>
      <w:r>
        <w:t>n hành trên th</w:t>
      </w:r>
      <w:r>
        <w:t>ị</w:t>
      </w:r>
      <w:r>
        <w:t xml:space="preserve"> trư</w:t>
      </w:r>
      <w:r>
        <w:t>ờ</w:t>
      </w:r>
      <w:r>
        <w:t>ng đ</w:t>
      </w:r>
      <w:r>
        <w:t>ể</w:t>
      </w:r>
      <w:r>
        <w:t xml:space="preserve"> thu th</w:t>
      </w:r>
      <w:r>
        <w:t>ậ</w:t>
      </w:r>
      <w:r>
        <w:t>p danh sách yêu c</w:t>
      </w:r>
      <w:r>
        <w:t>ầ</w:t>
      </w:r>
      <w:r>
        <w:t>u th</w:t>
      </w:r>
      <w:r>
        <w:t>ự</w:t>
      </w:r>
      <w:r>
        <w:t>c t</w:t>
      </w:r>
      <w:r>
        <w:t>ế</w:t>
      </w:r>
      <w:r>
        <w:t>. Lương Qu</w:t>
      </w:r>
      <w:r>
        <w:t>ố</w:t>
      </w:r>
      <w:r>
        <w:t>c Anh (QA) và Hu</w:t>
      </w:r>
      <w:r>
        <w:t>ỳ</w:t>
      </w:r>
      <w:r>
        <w:t>nh Thanh Liêm (LT) đóng vai trò nòng c</w:t>
      </w:r>
      <w:r>
        <w:t>ố</w:t>
      </w:r>
      <w:r>
        <w:t>t trong</w:t>
      </w:r>
      <w:r>
        <w:t xml:space="preserve"> vi</w:t>
      </w:r>
      <w:r>
        <w:t>ệ</w:t>
      </w:r>
      <w:r>
        <w:t>c l</w:t>
      </w:r>
      <w:r>
        <w:t>ọ</w:t>
      </w:r>
      <w:r>
        <w:t>c và chu</w:t>
      </w:r>
      <w:r>
        <w:t>ẩ</w:t>
      </w:r>
      <w:r>
        <w:t>n hóa yêu c</w:t>
      </w:r>
      <w:r>
        <w:t>ầ</w:t>
      </w:r>
      <w:r>
        <w:t>u.</w:t>
      </w:r>
    </w:p>
    <w:p w:rsidR="006D6D4E" w:rsidRDefault="00CA26F5">
      <w:pPr>
        <w:spacing w:after="120"/>
      </w:pPr>
      <w:r>
        <w:t>Hu</w:t>
      </w:r>
      <w:r>
        <w:t>ỳ</w:t>
      </w:r>
      <w:r>
        <w:t>nh Thanh Liêm (LT) đã bóc tách chi ti</w:t>
      </w:r>
      <w:r>
        <w:t>ế</w:t>
      </w:r>
      <w:r>
        <w:t>t danh m</w:t>
      </w:r>
      <w:r>
        <w:t>ụ</w:t>
      </w:r>
      <w:r>
        <w:t>c Yêu c</w:t>
      </w:r>
      <w:r>
        <w:t>ầ</w:t>
      </w:r>
      <w:r>
        <w:t>u ch</w:t>
      </w:r>
      <w:r>
        <w:t>ứ</w:t>
      </w:r>
      <w:r>
        <w:t>c năng (Functional Requirements - FR) v</w:t>
      </w:r>
      <w:r>
        <w:t>ớ</w:t>
      </w:r>
      <w:r>
        <w:t>i 8 nhóm nghi</w:t>
      </w:r>
      <w:r>
        <w:t>ệ</w:t>
      </w:r>
      <w:r>
        <w:t>p v</w:t>
      </w:r>
      <w:r>
        <w:t>ụ</w:t>
      </w:r>
      <w:r>
        <w:t xml:space="preserve"> chính: Đăng ký/Đăng nh</w:t>
      </w:r>
      <w:r>
        <w:t>ậ</w:t>
      </w:r>
      <w:r>
        <w:t>p, Tìm ki</w:t>
      </w:r>
      <w:r>
        <w:t>ế</w:t>
      </w:r>
      <w:r>
        <w:t>m phim, Ch</w:t>
      </w:r>
      <w:r>
        <w:t>ọ</w:t>
      </w:r>
      <w:r>
        <w:t>n r</w:t>
      </w:r>
      <w:r>
        <w:t>ạ</w:t>
      </w:r>
      <w:r>
        <w:t>p/Su</w:t>
      </w:r>
      <w:r>
        <w:t>ấ</w:t>
      </w:r>
      <w:r>
        <w:t>t chi</w:t>
      </w:r>
      <w:r>
        <w:t>ế</w:t>
      </w:r>
      <w:r>
        <w:t>u, Ch</w:t>
      </w:r>
      <w:r>
        <w:t>ọ</w:t>
      </w:r>
      <w:r>
        <w:t>n gh</w:t>
      </w:r>
      <w:r>
        <w:t>ế</w:t>
      </w:r>
      <w:r>
        <w:t xml:space="preserve"> 2D, Đ</w:t>
      </w:r>
      <w:r>
        <w:t>ặ</w:t>
      </w:r>
      <w:r>
        <w:t>t Combo b</w:t>
      </w:r>
      <w:r>
        <w:t>ắ</w:t>
      </w:r>
      <w:r>
        <w:t>p nư</w:t>
      </w:r>
      <w:r>
        <w:t>ớ</w:t>
      </w:r>
      <w:r>
        <w:t>c, Thanh t</w:t>
      </w:r>
      <w:r>
        <w:t>oán tr</w:t>
      </w:r>
      <w:r>
        <w:t>ự</w:t>
      </w:r>
      <w:r>
        <w:t>c tuy</w:t>
      </w:r>
      <w:r>
        <w:t>ế</w:t>
      </w:r>
      <w:r>
        <w:t>n, Xu</w:t>
      </w:r>
      <w:r>
        <w:t>ấ</w:t>
      </w:r>
      <w:r>
        <w:t>t vé QR Code và Qu</w:t>
      </w:r>
      <w:r>
        <w:t>ả</w:t>
      </w:r>
      <w:r>
        <w:t>n lý l</w:t>
      </w:r>
      <w:r>
        <w:t>ị</w:t>
      </w:r>
      <w:r>
        <w:t>ch s</w:t>
      </w:r>
      <w:r>
        <w:t>ử</w:t>
      </w:r>
      <w:r>
        <w:t>.</w:t>
      </w:r>
    </w:p>
    <w:p w:rsidR="006D6D4E" w:rsidRDefault="00CA26F5">
      <w:pPr>
        <w:spacing w:after="120"/>
      </w:pPr>
      <w:r>
        <w:t>Nguy</w:t>
      </w:r>
      <w:r>
        <w:t>ễ</w:t>
      </w:r>
      <w:r>
        <w:t>n Thùy Linh (NL) xây d</w:t>
      </w:r>
      <w:r>
        <w:t>ự</w:t>
      </w:r>
      <w:r>
        <w:t>ng danh m</w:t>
      </w:r>
      <w:r>
        <w:t>ụ</w:t>
      </w:r>
      <w:r>
        <w:t>c Yêu c</w:t>
      </w:r>
      <w:r>
        <w:t>ầ</w:t>
      </w:r>
      <w:r>
        <w:t>u phi ch</w:t>
      </w:r>
      <w:r>
        <w:t>ứ</w:t>
      </w:r>
      <w:r>
        <w:t>c năng (Non-Functional Requirements - NFR) đ</w:t>
      </w:r>
      <w:r>
        <w:t>ả</w:t>
      </w:r>
      <w:r>
        <w:t>m b</w:t>
      </w:r>
      <w:r>
        <w:t>ả</w:t>
      </w:r>
      <w:r>
        <w:t>o h</w:t>
      </w:r>
      <w:r>
        <w:t>ệ</w:t>
      </w:r>
      <w:r>
        <w:t xml:space="preserve"> th</w:t>
      </w:r>
      <w:r>
        <w:t>ố</w:t>
      </w:r>
      <w:r>
        <w:t>ng ch</w:t>
      </w:r>
      <w:r>
        <w:t>ị</w:t>
      </w:r>
      <w:r>
        <w:t>u t</w:t>
      </w:r>
      <w:r>
        <w:t>ả</w:t>
      </w:r>
      <w:r>
        <w:t>i đư</w:t>
      </w:r>
      <w:r>
        <w:t>ợ</w:t>
      </w:r>
      <w:r>
        <w:t>c 1.000 ngư</w:t>
      </w:r>
      <w:r>
        <w:t>ờ</w:t>
      </w:r>
      <w:r>
        <w:t>i dùng đ</w:t>
      </w:r>
      <w:r>
        <w:t>ồ</w:t>
      </w:r>
      <w:r>
        <w:t>ng th</w:t>
      </w:r>
      <w:r>
        <w:t>ờ</w:t>
      </w:r>
      <w:r>
        <w:t>i, b</w:t>
      </w:r>
      <w:r>
        <w:t>ả</w:t>
      </w:r>
      <w:r>
        <w:t>o m</w:t>
      </w:r>
      <w:r>
        <w:t>ậ</w:t>
      </w:r>
      <w:r>
        <w:t>t thông tin cá nhân theo chu</w:t>
      </w:r>
      <w:r>
        <w:t>ẩ</w:t>
      </w:r>
      <w:r>
        <w:t>n JWT, mã hó</w:t>
      </w:r>
      <w:r>
        <w:t>a QR Code ch</w:t>
      </w:r>
      <w:r>
        <w:t>ố</w:t>
      </w:r>
      <w:r>
        <w:t>ng làm gi</w:t>
      </w:r>
      <w:r>
        <w:t>ả</w:t>
      </w:r>
      <w:r>
        <w:t xml:space="preserve"> và ph</w:t>
      </w:r>
      <w:r>
        <w:t>ả</w:t>
      </w:r>
      <w:r>
        <w:t>n h</w:t>
      </w:r>
      <w:r>
        <w:t>ồ</w:t>
      </w:r>
      <w:r>
        <w:t>i th</w:t>
      </w:r>
      <w:r>
        <w:t>ờ</w:t>
      </w:r>
      <w:r>
        <w:t>i gian th</w:t>
      </w:r>
      <w:r>
        <w:t>ự</w:t>
      </w:r>
      <w:r>
        <w:t>c dư</w:t>
      </w:r>
      <w:r>
        <w:t>ớ</w:t>
      </w:r>
      <w:r>
        <w:t>i 100ms khi khóa gh</w:t>
      </w:r>
      <w:r>
        <w:t>ế</w:t>
      </w:r>
      <w:r>
        <w:t>.</w:t>
      </w:r>
    </w:p>
    <w:p w:rsidR="006D6D4E" w:rsidRDefault="00CA26F5">
      <w:pPr>
        <w:spacing w:before="160" w:after="60"/>
      </w:pPr>
      <w:r>
        <w:rPr>
          <w:b/>
          <w:i/>
        </w:rPr>
        <w:t>Các k</w:t>
      </w:r>
      <w:r>
        <w:rPr>
          <w:b/>
          <w:i/>
        </w:rPr>
        <w:t>ế</w:t>
      </w:r>
      <w:r>
        <w:rPr>
          <w:b/>
          <w:i/>
        </w:rPr>
        <w:t>t qu</w:t>
      </w:r>
      <w:r>
        <w:rPr>
          <w:b/>
          <w:i/>
        </w:rPr>
        <w:t>ả</w:t>
      </w:r>
      <w:r>
        <w:rPr>
          <w:b/>
          <w:i/>
        </w:rPr>
        <w:t xml:space="preserve"> &amp; gi</w:t>
      </w:r>
      <w:r>
        <w:rPr>
          <w:b/>
          <w:i/>
        </w:rPr>
        <w:t>ả</w:t>
      </w:r>
      <w:r>
        <w:rPr>
          <w:b/>
          <w:i/>
        </w:rPr>
        <w:t>i pháp k</w:t>
      </w:r>
      <w:r>
        <w:rPr>
          <w:b/>
          <w:i/>
        </w:rPr>
        <w:t>ỹ</w:t>
      </w:r>
      <w:r>
        <w:rPr>
          <w:b/>
          <w:i/>
        </w:rPr>
        <w:t xml:space="preserve"> thu</w:t>
      </w:r>
      <w:r>
        <w:rPr>
          <w:b/>
          <w:i/>
        </w:rPr>
        <w:t>ậ</w:t>
      </w:r>
      <w:r>
        <w:rPr>
          <w:b/>
          <w:i/>
        </w:rPr>
        <w:t>t c</w:t>
      </w:r>
      <w:r>
        <w:rPr>
          <w:b/>
          <w:i/>
        </w:rPr>
        <w:t>ụ</w:t>
      </w:r>
      <w:r>
        <w:rPr>
          <w:b/>
          <w:i/>
        </w:rPr>
        <w:t xml:space="preserve"> th</w:t>
      </w:r>
      <w:r>
        <w:rPr>
          <w:b/>
          <w:i/>
        </w:rPr>
        <w:t>ể</w:t>
      </w:r>
      <w:r>
        <w:rPr>
          <w:b/>
          <w:i/>
        </w:rPr>
        <w:t xml:space="preserve"> đã đ</w:t>
      </w:r>
      <w:r>
        <w:rPr>
          <w:b/>
          <w:i/>
        </w:rPr>
        <w:t>ạ</w:t>
      </w:r>
      <w:r>
        <w:rPr>
          <w:b/>
          <w:i/>
        </w:rPr>
        <w:t>t đư</w:t>
      </w:r>
      <w:r>
        <w:rPr>
          <w:b/>
          <w:i/>
        </w:rPr>
        <w:t>ợ</w:t>
      </w:r>
      <w:r>
        <w:rPr>
          <w:b/>
          <w:i/>
        </w:rPr>
        <w:t>c:</w:t>
      </w:r>
    </w:p>
    <w:p w:rsidR="006D6D4E" w:rsidRDefault="00CA26F5">
      <w:pPr>
        <w:spacing w:after="120"/>
        <w:ind w:left="288"/>
      </w:pPr>
      <w:r>
        <w:t>• SCRUM-7 (8 Pts - QA) &amp; SCRUM-8 (8 Pts - LT): T</w:t>
      </w:r>
      <w:r>
        <w:t>ổ</w:t>
      </w:r>
      <w:r>
        <w:t>ng h</w:t>
      </w:r>
      <w:r>
        <w:t>ợ</w:t>
      </w:r>
      <w:r>
        <w:t>p 25 bài toán nghi</w:t>
      </w:r>
      <w:r>
        <w:t>ệ</w:t>
      </w:r>
      <w:r>
        <w:t>p v</w:t>
      </w:r>
      <w:r>
        <w:t>ụ</w:t>
      </w:r>
      <w:r>
        <w:t xml:space="preserve"> ngư</w:t>
      </w:r>
      <w:r>
        <w:t>ờ</w:t>
      </w:r>
      <w:r>
        <w:t>i dùng và làm rõ đi</w:t>
      </w:r>
      <w:r>
        <w:t>ề</w:t>
      </w:r>
      <w:r>
        <w:t>u ki</w:t>
      </w:r>
      <w:r>
        <w:t>ệ</w:t>
      </w:r>
      <w:r>
        <w:t>n biên x</w:t>
      </w:r>
      <w:r>
        <w:t>ử</w:t>
      </w:r>
      <w:r>
        <w:t xml:space="preserve"> lý.</w:t>
      </w:r>
    </w:p>
    <w:p w:rsidR="006D6D4E" w:rsidRDefault="00CA26F5">
      <w:pPr>
        <w:spacing w:after="120"/>
        <w:ind w:left="288"/>
      </w:pPr>
      <w:r>
        <w:t xml:space="preserve">• </w:t>
      </w:r>
      <w:r>
        <w:t>SCRUM-9 (3 Pts - QA): Gi</w:t>
      </w:r>
      <w:r>
        <w:t>ớ</w:t>
      </w:r>
      <w:r>
        <w:t>i h</w:t>
      </w:r>
      <w:r>
        <w:t>ạ</w:t>
      </w:r>
      <w:r>
        <w:t>n ph</w:t>
      </w:r>
      <w:r>
        <w:t>ạ</w:t>
      </w:r>
      <w:r>
        <w:t>m vi d</w:t>
      </w:r>
      <w:r>
        <w:t>ự</w:t>
      </w:r>
      <w:r>
        <w:t xml:space="preserve"> án CineGo trong giai đo</w:t>
      </w:r>
      <w:r>
        <w:t>ạ</w:t>
      </w:r>
      <w:r>
        <w:t>n 1 t</w:t>
      </w:r>
      <w:r>
        <w:t>ậ</w:t>
      </w:r>
      <w:r>
        <w:t xml:space="preserve">p trung vào </w:t>
      </w:r>
      <w:r>
        <w:t>ứ</w:t>
      </w:r>
      <w:r>
        <w:t>ng d</w:t>
      </w:r>
      <w:r>
        <w:t>ụ</w:t>
      </w:r>
      <w:r>
        <w:t>ng Mobile Flutter và Web Admin.</w:t>
      </w:r>
    </w:p>
    <w:p w:rsidR="006D6D4E" w:rsidRDefault="00CA26F5">
      <w:pPr>
        <w:spacing w:after="120"/>
        <w:ind w:left="288"/>
      </w:pPr>
      <w:r>
        <w:t>• SCRUM-10 (8 Pts - LT): Hoàn thi</w:t>
      </w:r>
      <w:r>
        <w:t>ệ</w:t>
      </w:r>
      <w:r>
        <w:t>n b</w:t>
      </w:r>
      <w:r>
        <w:t>ả</w:t>
      </w:r>
      <w:r>
        <w:t>ng Yêu c</w:t>
      </w:r>
      <w:r>
        <w:t>ầ</w:t>
      </w:r>
      <w:r>
        <w:t>u ch</w:t>
      </w:r>
      <w:r>
        <w:t>ứ</w:t>
      </w:r>
      <w:r>
        <w:t>c năng FR đ</w:t>
      </w:r>
      <w:r>
        <w:t>ầ</w:t>
      </w:r>
      <w:r>
        <w:t>y đ</w:t>
      </w:r>
      <w:r>
        <w:t>ủ</w:t>
      </w:r>
      <w:r>
        <w:t xml:space="preserve"> tiêu chu</w:t>
      </w:r>
      <w:r>
        <w:t>ẩ</w:t>
      </w:r>
      <w:r>
        <w:t>n nghi</w:t>
      </w:r>
      <w:r>
        <w:t>ệ</w:t>
      </w:r>
      <w:r>
        <w:t>m thu.</w:t>
      </w:r>
    </w:p>
    <w:p w:rsidR="006D6D4E" w:rsidRDefault="00CA26F5">
      <w:pPr>
        <w:spacing w:after="120"/>
        <w:ind w:left="288"/>
      </w:pPr>
      <w:r>
        <w:t xml:space="preserve">• SCRUM-11 (5 Pts - NL) &amp; SCRUM-12 (3 Pts </w:t>
      </w:r>
      <w:r>
        <w:t>- NL): Phân tích NFR và v</w:t>
      </w:r>
      <w:r>
        <w:t>ẽ</w:t>
      </w:r>
      <w:r>
        <w:t xml:space="preserve"> sơ đ</w:t>
      </w:r>
      <w:r>
        <w:t>ồ</w:t>
      </w:r>
      <w:r>
        <w:t xml:space="preserve"> phân lo</w:t>
      </w:r>
      <w:r>
        <w:t>ạ</w:t>
      </w:r>
      <w:r>
        <w:t>i Actor: Customer, Cinema Admin, System Admin.</w:t>
      </w:r>
    </w:p>
    <w:p w:rsidR="006D6D4E" w:rsidRDefault="00CA26F5">
      <w:pPr>
        <w:spacing w:before="240" w:after="80"/>
      </w:pPr>
      <w:r>
        <w:rPr>
          <w:b/>
          <w:color w:val="1B365D"/>
          <w:sz w:val="27"/>
        </w:rPr>
        <w:t>3. L</w:t>
      </w:r>
      <w:r>
        <w:rPr>
          <w:b/>
          <w:color w:val="1B365D"/>
          <w:sz w:val="27"/>
        </w:rPr>
        <w:t>ậ</w:t>
      </w:r>
      <w:r>
        <w:rPr>
          <w:b/>
          <w:color w:val="1B365D"/>
          <w:sz w:val="27"/>
        </w:rPr>
        <w:t>p Danh m</w:t>
      </w:r>
      <w:r>
        <w:rPr>
          <w:b/>
          <w:color w:val="1B365D"/>
          <w:sz w:val="27"/>
        </w:rPr>
        <w:t>ụ</w:t>
      </w:r>
      <w:r>
        <w:rPr>
          <w:b/>
          <w:color w:val="1B365D"/>
          <w:sz w:val="27"/>
        </w:rPr>
        <w:t>c Use Cases, User Stories &amp; Xây d</w:t>
      </w:r>
      <w:r>
        <w:rPr>
          <w:b/>
          <w:color w:val="1B365D"/>
          <w:sz w:val="27"/>
        </w:rPr>
        <w:t>ự</w:t>
      </w:r>
      <w:r>
        <w:rPr>
          <w:b/>
          <w:color w:val="1B365D"/>
          <w:sz w:val="27"/>
        </w:rPr>
        <w:t>ng Product Backlog (SCRUM-13, 14, 15, 16, 75, 76)</w:t>
      </w:r>
    </w:p>
    <w:p w:rsidR="006D6D4E" w:rsidRDefault="00CA26F5">
      <w:pPr>
        <w:spacing w:after="120"/>
      </w:pPr>
      <w:r>
        <w:t>Lương Qu</w:t>
      </w:r>
      <w:r>
        <w:t>ố</w:t>
      </w:r>
      <w:r>
        <w:t>c Anh (QA) biên so</w:t>
      </w:r>
      <w:r>
        <w:t>ạ</w:t>
      </w:r>
      <w:r>
        <w:t>n danh sách Use Cases t</w:t>
      </w:r>
      <w:r>
        <w:t>ổ</w:t>
      </w:r>
      <w:r>
        <w:t>ng th</w:t>
      </w:r>
      <w:r>
        <w:t>ể</w:t>
      </w:r>
      <w:r>
        <w:t xml:space="preserve"> và vi</w:t>
      </w:r>
      <w:r>
        <w:t>ế</w:t>
      </w:r>
      <w:r>
        <w:t>t chi</w:t>
      </w:r>
      <w:r>
        <w:t xml:space="preserve"> ti</w:t>
      </w:r>
      <w:r>
        <w:t>ế</w:t>
      </w:r>
      <w:r>
        <w:t>t t</w:t>
      </w:r>
      <w:r>
        <w:t>ừ</w:t>
      </w:r>
      <w:r>
        <w:t>ng User Story theo c</w:t>
      </w:r>
      <w:r>
        <w:t>ấ</w:t>
      </w:r>
      <w:r>
        <w:t>u trúc 'As a [Role], I want [Feature], So that [Benefit]' đi kèm b</w:t>
      </w:r>
      <w:r>
        <w:t>ộ</w:t>
      </w:r>
      <w:r>
        <w:t xml:space="preserve"> k</w:t>
      </w:r>
      <w:r>
        <w:t>ị</w:t>
      </w:r>
      <w:r>
        <w:t>ch b</w:t>
      </w:r>
      <w:r>
        <w:t>ả</w:t>
      </w:r>
      <w:r>
        <w:t>n ki</w:t>
      </w:r>
      <w:r>
        <w:t>ể</w:t>
      </w:r>
      <w:r>
        <w:t>m th</w:t>
      </w:r>
      <w:r>
        <w:t>ử</w:t>
      </w:r>
      <w:r>
        <w:t xml:space="preserve"> Acceptance Criteria (13 Story Points).</w:t>
      </w:r>
    </w:p>
    <w:p w:rsidR="006D6D4E" w:rsidRDefault="00CA26F5">
      <w:pPr>
        <w:spacing w:after="120"/>
      </w:pPr>
      <w:r>
        <w:t>Hu</w:t>
      </w:r>
      <w:r>
        <w:t>ỳ</w:t>
      </w:r>
      <w:r>
        <w:t>nh Thanh Liêm (LT) xây d</w:t>
      </w:r>
      <w:r>
        <w:t>ự</w:t>
      </w:r>
      <w:r>
        <w:t>ng c</w:t>
      </w:r>
      <w:r>
        <w:t>ấ</w:t>
      </w:r>
      <w:r>
        <w:t>u trúc Product Backlog trên Jira, s</w:t>
      </w:r>
      <w:r>
        <w:t>ử</w:t>
      </w:r>
      <w:r>
        <w:t xml:space="preserve"> d</w:t>
      </w:r>
      <w:r>
        <w:t>ụ</w:t>
      </w:r>
      <w:r>
        <w:t xml:space="preserve">ng phương pháp Planning Poker </w:t>
      </w:r>
      <w:r>
        <w:t>đ</w:t>
      </w:r>
      <w:r>
        <w:t>ể</w:t>
      </w:r>
      <w:r>
        <w:t xml:space="preserve"> ch</w:t>
      </w:r>
      <w:r>
        <w:t>ấ</w:t>
      </w:r>
      <w:r>
        <w:t>m đi</w:t>
      </w:r>
      <w:r>
        <w:t>ể</w:t>
      </w:r>
      <w:r>
        <w:t>m Story Points cho t</w:t>
      </w:r>
      <w:r>
        <w:t>ừ</w:t>
      </w:r>
      <w:r>
        <w:t>ng task. Nhóm th</w:t>
      </w:r>
      <w:r>
        <w:t>ố</w:t>
      </w:r>
      <w:r>
        <w:t>ng nh</w:t>
      </w:r>
      <w:r>
        <w:t>ấ</w:t>
      </w:r>
      <w:r>
        <w:t>t th</w:t>
      </w:r>
      <w:r>
        <w:t>ứ</w:t>
      </w:r>
      <w:r>
        <w:t xml:space="preserve"> t</w:t>
      </w:r>
      <w:r>
        <w:t>ự</w:t>
      </w:r>
      <w:r>
        <w:t xml:space="preserve"> ưu tiên (Priority Index) đưa các tính năng c</w:t>
      </w:r>
      <w:r>
        <w:t>ố</w:t>
      </w:r>
      <w:r>
        <w:t>t lõi v</w:t>
      </w:r>
      <w:r>
        <w:t>ề</w:t>
      </w:r>
      <w:r>
        <w:t xml:space="preserve"> Lu</w:t>
      </w:r>
      <w:r>
        <w:t>ồ</w:t>
      </w:r>
      <w:r>
        <w:t>ng đ</w:t>
      </w:r>
      <w:r>
        <w:t>ặ</w:t>
      </w:r>
      <w:r>
        <w:t>t vé và Thanh toán lên hàng đ</w:t>
      </w:r>
      <w:r>
        <w:t>ầ</w:t>
      </w:r>
      <w:r>
        <w:t>u.</w:t>
      </w:r>
    </w:p>
    <w:p w:rsidR="006D6D4E" w:rsidRDefault="00CA26F5">
      <w:pPr>
        <w:spacing w:after="120"/>
      </w:pPr>
      <w:r>
        <w:t>Nguy</w:t>
      </w:r>
      <w:r>
        <w:t>ễ</w:t>
      </w:r>
      <w:r>
        <w:t>n Thùy Linh (NL) báo cáo đánh giá k</w:t>
      </w:r>
      <w:r>
        <w:t>ỹ</w:t>
      </w:r>
      <w:r>
        <w:t xml:space="preserve"> thu</w:t>
      </w:r>
      <w:r>
        <w:t>ậ</w:t>
      </w:r>
      <w:r>
        <w:t>t và th</w:t>
      </w:r>
      <w:r>
        <w:t>ố</w:t>
      </w:r>
      <w:r>
        <w:t>ng nh</w:t>
      </w:r>
      <w:r>
        <w:t>ấ</w:t>
      </w:r>
      <w:r>
        <w:t>t l</w:t>
      </w:r>
      <w:r>
        <w:t>ự</w:t>
      </w:r>
      <w:r>
        <w:t>a ch</w:t>
      </w:r>
      <w:r>
        <w:t>ọ</w:t>
      </w:r>
      <w:r>
        <w:t>n Stack công ngh</w:t>
      </w:r>
      <w:r>
        <w:t>ệ</w:t>
      </w:r>
      <w:r>
        <w:t>: Flutter c</w:t>
      </w:r>
      <w:r>
        <w:t xml:space="preserve">ho </w:t>
      </w:r>
      <w:r>
        <w:t>ứ</w:t>
      </w:r>
      <w:r>
        <w:t>ng d</w:t>
      </w:r>
      <w:r>
        <w:t>ụ</w:t>
      </w:r>
      <w:r>
        <w:t>ng di đ</w:t>
      </w:r>
      <w:r>
        <w:t>ộ</w:t>
      </w:r>
      <w:r>
        <w:t>ng đa n</w:t>
      </w:r>
      <w:r>
        <w:t>ề</w:t>
      </w:r>
      <w:r>
        <w:t>n t</w:t>
      </w:r>
      <w:r>
        <w:t>ả</w:t>
      </w:r>
      <w:r>
        <w:t xml:space="preserve">ng, Supabase (PostgreSQL + Realtime </w:t>
      </w:r>
      <w:r>
        <w:lastRenderedPageBreak/>
        <w:t>Pub/Sub) cho Backend Serverless. Cao Qu</w:t>
      </w:r>
      <w:r>
        <w:t>ố</w:t>
      </w:r>
      <w:r>
        <w:t>c Khánh (KQ) chu</w:t>
      </w:r>
      <w:r>
        <w:t>ẩ</w:t>
      </w:r>
      <w:r>
        <w:t>n b</w:t>
      </w:r>
      <w:r>
        <w:t>ị</w:t>
      </w:r>
      <w:r>
        <w:t xml:space="preserve"> b</w:t>
      </w:r>
      <w:r>
        <w:t>ộ</w:t>
      </w:r>
      <w:r>
        <w:t xml:space="preserve"> quy chu</w:t>
      </w:r>
      <w:r>
        <w:t>ẩ</w:t>
      </w:r>
      <w:r>
        <w:t>n thi</w:t>
      </w:r>
      <w:r>
        <w:t>ế</w:t>
      </w:r>
      <w:r>
        <w:t>t k</w:t>
      </w:r>
      <w:r>
        <w:t>ế</w:t>
      </w:r>
      <w:r>
        <w:t xml:space="preserve"> UI/UX Design System.</w:t>
      </w:r>
    </w:p>
    <w:p w:rsidR="006D6D4E" w:rsidRDefault="00CA26F5">
      <w:pPr>
        <w:spacing w:before="160" w:after="60"/>
      </w:pPr>
      <w:r>
        <w:rPr>
          <w:b/>
          <w:i/>
        </w:rPr>
        <w:t>Các k</w:t>
      </w:r>
      <w:r>
        <w:rPr>
          <w:b/>
          <w:i/>
        </w:rPr>
        <w:t>ế</w:t>
      </w:r>
      <w:r>
        <w:rPr>
          <w:b/>
          <w:i/>
        </w:rPr>
        <w:t>t qu</w:t>
      </w:r>
      <w:r>
        <w:rPr>
          <w:b/>
          <w:i/>
        </w:rPr>
        <w:t>ả</w:t>
      </w:r>
      <w:r>
        <w:rPr>
          <w:b/>
          <w:i/>
        </w:rPr>
        <w:t xml:space="preserve"> &amp; gi</w:t>
      </w:r>
      <w:r>
        <w:rPr>
          <w:b/>
          <w:i/>
        </w:rPr>
        <w:t>ả</w:t>
      </w:r>
      <w:r>
        <w:rPr>
          <w:b/>
          <w:i/>
        </w:rPr>
        <w:t>i pháp k</w:t>
      </w:r>
      <w:r>
        <w:rPr>
          <w:b/>
          <w:i/>
        </w:rPr>
        <w:t>ỹ</w:t>
      </w:r>
      <w:r>
        <w:rPr>
          <w:b/>
          <w:i/>
        </w:rPr>
        <w:t xml:space="preserve"> thu</w:t>
      </w:r>
      <w:r>
        <w:rPr>
          <w:b/>
          <w:i/>
        </w:rPr>
        <w:t>ậ</w:t>
      </w:r>
      <w:r>
        <w:rPr>
          <w:b/>
          <w:i/>
        </w:rPr>
        <w:t>t c</w:t>
      </w:r>
      <w:r>
        <w:rPr>
          <w:b/>
          <w:i/>
        </w:rPr>
        <w:t>ụ</w:t>
      </w:r>
      <w:r>
        <w:rPr>
          <w:b/>
          <w:i/>
        </w:rPr>
        <w:t xml:space="preserve"> th</w:t>
      </w:r>
      <w:r>
        <w:rPr>
          <w:b/>
          <w:i/>
        </w:rPr>
        <w:t>ể</w:t>
      </w:r>
      <w:r>
        <w:rPr>
          <w:b/>
          <w:i/>
        </w:rPr>
        <w:t xml:space="preserve"> đã đ</w:t>
      </w:r>
      <w:r>
        <w:rPr>
          <w:b/>
          <w:i/>
        </w:rPr>
        <w:t>ạ</w:t>
      </w:r>
      <w:r>
        <w:rPr>
          <w:b/>
          <w:i/>
        </w:rPr>
        <w:t>t đư</w:t>
      </w:r>
      <w:r>
        <w:rPr>
          <w:b/>
          <w:i/>
        </w:rPr>
        <w:t>ợ</w:t>
      </w:r>
      <w:r>
        <w:rPr>
          <w:b/>
          <w:i/>
        </w:rPr>
        <w:t>c:</w:t>
      </w:r>
    </w:p>
    <w:p w:rsidR="006D6D4E" w:rsidRDefault="00CA26F5">
      <w:pPr>
        <w:spacing w:after="120"/>
        <w:ind w:left="288"/>
      </w:pPr>
      <w:r>
        <w:t>• SCRUM-13 (8 Pts - QA) &amp; SCRUM-1</w:t>
      </w:r>
      <w:r>
        <w:t>4 (13 Pts - LT): Chu</w:t>
      </w:r>
      <w:r>
        <w:t>ẩ</w:t>
      </w:r>
      <w:r>
        <w:t>n hóa 20 User Stories tr</w:t>
      </w:r>
      <w:r>
        <w:t>ọ</w:t>
      </w:r>
      <w:r>
        <w:t>ng tâm cho h</w:t>
      </w:r>
      <w:r>
        <w:t>ệ</w:t>
      </w:r>
      <w:r>
        <w:t xml:space="preserve"> th</w:t>
      </w:r>
      <w:r>
        <w:t>ố</w:t>
      </w:r>
      <w:r>
        <w:t>ng CineGo.</w:t>
      </w:r>
    </w:p>
    <w:p w:rsidR="006D6D4E" w:rsidRDefault="00CA26F5">
      <w:pPr>
        <w:spacing w:after="120"/>
        <w:ind w:left="288"/>
      </w:pPr>
      <w:r>
        <w:t>• SCRUM-15 (8 Pts - LT) &amp; SCRUM-16 (5 Pts - QA): T</w:t>
      </w:r>
      <w:r>
        <w:t>ổ</w:t>
      </w:r>
      <w:r>
        <w:t xml:space="preserve"> ch</w:t>
      </w:r>
      <w:r>
        <w:t>ứ</w:t>
      </w:r>
      <w:r>
        <w:t>c và s</w:t>
      </w:r>
      <w:r>
        <w:t>ắ</w:t>
      </w:r>
      <w:r>
        <w:t>p x</w:t>
      </w:r>
      <w:r>
        <w:t>ế</w:t>
      </w:r>
      <w:r>
        <w:t>p th</w:t>
      </w:r>
      <w:r>
        <w:t>ứ</w:t>
      </w:r>
      <w:r>
        <w:t xml:space="preserve"> t</w:t>
      </w:r>
      <w:r>
        <w:t>ự</w:t>
      </w:r>
      <w:r>
        <w:t xml:space="preserve"> ưu tiên cho Product Backlog trên Jira.</w:t>
      </w:r>
    </w:p>
    <w:p w:rsidR="006D6D4E" w:rsidRDefault="00CA26F5">
      <w:pPr>
        <w:spacing w:after="120"/>
        <w:ind w:left="288"/>
      </w:pPr>
      <w:r>
        <w:t>• SCRUM-75 (3 Pts - NL) &amp; SCRUM-76 (5 Pts - KQ): Ch</w:t>
      </w:r>
      <w:r>
        <w:t>ố</w:t>
      </w:r>
      <w:r>
        <w:t>t Tech Stack Flu</w:t>
      </w:r>
      <w:r>
        <w:t>tter/Supabase và tài li</w:t>
      </w:r>
      <w:r>
        <w:t>ệ</w:t>
      </w:r>
      <w:r>
        <w:t>u đ</w:t>
      </w:r>
      <w:r>
        <w:t>ị</w:t>
      </w:r>
      <w:r>
        <w:t>nh hư</w:t>
      </w:r>
      <w:r>
        <w:t>ớ</w:t>
      </w:r>
      <w:r>
        <w:t>ng UI/UX.</w:t>
      </w:r>
    </w:p>
    <w:p w:rsidR="006D6D4E" w:rsidRDefault="00CA26F5">
      <w:pPr>
        <w:spacing w:before="320" w:after="120"/>
      </w:pPr>
      <w:r>
        <w:rPr>
          <w:b/>
          <w:color w:val="1B365D"/>
          <w:sz w:val="30"/>
        </w:rPr>
        <w:t>IV. B</w:t>
      </w:r>
      <w:r>
        <w:rPr>
          <w:b/>
          <w:color w:val="1B365D"/>
          <w:sz w:val="30"/>
        </w:rPr>
        <w:t>Ả</w:t>
      </w:r>
      <w:r>
        <w:rPr>
          <w:b/>
          <w:color w:val="1B365D"/>
          <w:sz w:val="30"/>
        </w:rPr>
        <w:t>NG T</w:t>
      </w:r>
      <w:r>
        <w:rPr>
          <w:b/>
          <w:color w:val="1B365D"/>
          <w:sz w:val="30"/>
        </w:rPr>
        <w:t>Ổ</w:t>
      </w:r>
      <w:r>
        <w:rPr>
          <w:b/>
          <w:color w:val="1B365D"/>
          <w:sz w:val="30"/>
        </w:rPr>
        <w:t>NG H</w:t>
      </w:r>
      <w:r>
        <w:rPr>
          <w:b/>
          <w:color w:val="1B365D"/>
          <w:sz w:val="30"/>
        </w:rPr>
        <w:t>Ợ</w:t>
      </w:r>
      <w:r>
        <w:rPr>
          <w:b/>
          <w:color w:val="1B365D"/>
          <w:sz w:val="30"/>
        </w:rPr>
        <w:t>P CHI TI</w:t>
      </w:r>
      <w:r>
        <w:rPr>
          <w:b/>
          <w:color w:val="1B365D"/>
          <w:sz w:val="30"/>
        </w:rPr>
        <w:t>Ế</w:t>
      </w:r>
      <w:r>
        <w:rPr>
          <w:b/>
          <w:color w:val="1B365D"/>
          <w:sz w:val="30"/>
        </w:rPr>
        <w:t>T WORK ITEMS TRÊN JIRA</w:t>
      </w:r>
    </w:p>
    <w:p w:rsidR="006D6D4E" w:rsidRDefault="00CA26F5">
      <w:pPr>
        <w:spacing w:after="120"/>
      </w:pPr>
      <w:r>
        <w:t>Dư</w:t>
      </w:r>
      <w:r>
        <w:t>ớ</w:t>
      </w:r>
      <w:r>
        <w:t>i đây là b</w:t>
      </w:r>
      <w:r>
        <w:t>ả</w:t>
      </w:r>
      <w:r>
        <w:t>ng th</w:t>
      </w:r>
      <w:r>
        <w:t>ố</w:t>
      </w:r>
      <w:r>
        <w:t>ng kê toàn b</w:t>
      </w:r>
      <w:r>
        <w:t>ộ</w:t>
      </w:r>
      <w:r>
        <w:t xml:space="preserve"> 16 h</w:t>
      </w:r>
      <w:r>
        <w:t>ạ</w:t>
      </w:r>
      <w:r>
        <w:t>ng m</w:t>
      </w:r>
      <w:r>
        <w:t>ụ</w:t>
      </w:r>
      <w:r>
        <w:t>c công vi</w:t>
      </w:r>
      <w:r>
        <w:t>ệ</w:t>
      </w:r>
      <w:r>
        <w:t>c thu</w:t>
      </w:r>
      <w:r>
        <w:t>ộ</w:t>
      </w:r>
      <w:r>
        <w:t>c Sprint 0 đã đư</w:t>
      </w:r>
      <w:r>
        <w:t>ợ</w:t>
      </w:r>
      <w:r>
        <w:t>c nghi</w:t>
      </w:r>
      <w:r>
        <w:t>ệ</w:t>
      </w:r>
      <w:r>
        <w:t>m thu và chuy</w:t>
      </w:r>
      <w:r>
        <w:t>ể</w:t>
      </w:r>
      <w:r>
        <w:t>n tr</w:t>
      </w:r>
      <w:r>
        <w:t>ạ</w:t>
      </w:r>
      <w:r>
        <w:t>ng thái `Done` trên h</w:t>
      </w:r>
      <w:r>
        <w:t>ệ</w:t>
      </w:r>
      <w:r>
        <w:t xml:space="preserve"> th</w:t>
      </w:r>
      <w:r>
        <w:t>ố</w:t>
      </w:r>
      <w:r>
        <w:t>ng qu</w:t>
      </w:r>
      <w:r>
        <w:t>ả</w:t>
      </w:r>
      <w:r>
        <w:t>n lý Jira: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1584"/>
        <w:gridCol w:w="3744"/>
        <w:gridCol w:w="1152"/>
        <w:gridCol w:w="576"/>
        <w:gridCol w:w="1440"/>
        <w:gridCol w:w="864"/>
      </w:tblGrid>
      <w:tr w:rsidR="006D6D4E">
        <w:trPr>
          <w:jc w:val="center"/>
        </w:trPr>
        <w:tc>
          <w:tcPr>
            <w:tcW w:w="1584" w:type="dxa"/>
            <w:shd w:val="clear" w:color="auto" w:fill="1B365D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6D6D4E" w:rsidRDefault="00CA26F5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Mã Task Jira</w:t>
            </w:r>
          </w:p>
        </w:tc>
        <w:tc>
          <w:tcPr>
            <w:tcW w:w="3744" w:type="dxa"/>
            <w:shd w:val="clear" w:color="auto" w:fill="1B365D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6D6D4E" w:rsidRDefault="00CA26F5">
            <w:pPr>
              <w:spacing w:after="0"/>
            </w:pPr>
            <w:r>
              <w:rPr>
                <w:b/>
                <w:color w:val="FFFFFF"/>
                <w:sz w:val="20"/>
              </w:rPr>
              <w:t>Tên h</w:t>
            </w:r>
            <w:r>
              <w:rPr>
                <w:b/>
                <w:color w:val="FFFFFF"/>
                <w:sz w:val="20"/>
              </w:rPr>
              <w:t>ạ</w:t>
            </w:r>
            <w:r>
              <w:rPr>
                <w:b/>
                <w:color w:val="FFFFFF"/>
                <w:sz w:val="20"/>
              </w:rPr>
              <w:t>ng m</w:t>
            </w:r>
            <w:r>
              <w:rPr>
                <w:b/>
                <w:color w:val="FFFFFF"/>
                <w:sz w:val="20"/>
              </w:rPr>
              <w:t>ụ</w:t>
            </w:r>
            <w:r>
              <w:rPr>
                <w:b/>
                <w:color w:val="FFFFFF"/>
                <w:sz w:val="20"/>
              </w:rPr>
              <w:t>c công vi</w:t>
            </w:r>
            <w:r>
              <w:rPr>
                <w:b/>
                <w:color w:val="FFFFFF"/>
                <w:sz w:val="20"/>
              </w:rPr>
              <w:t>ệ</w:t>
            </w:r>
            <w:r>
              <w:rPr>
                <w:b/>
                <w:color w:val="FFFFFF"/>
                <w:sz w:val="20"/>
              </w:rPr>
              <w:t>c (Work Items)</w:t>
            </w:r>
          </w:p>
        </w:tc>
        <w:tc>
          <w:tcPr>
            <w:tcW w:w="1152" w:type="dxa"/>
            <w:shd w:val="clear" w:color="auto" w:fill="1B365D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6D6D4E" w:rsidRDefault="00CA26F5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H</w:t>
            </w:r>
            <w:r>
              <w:rPr>
                <w:b/>
                <w:color w:val="FFFFFF"/>
                <w:sz w:val="20"/>
              </w:rPr>
              <w:t>ạ</w:t>
            </w:r>
            <w:r>
              <w:rPr>
                <w:b/>
                <w:color w:val="FFFFFF"/>
                <w:sz w:val="20"/>
              </w:rPr>
              <w:t>n xong</w:t>
            </w:r>
          </w:p>
        </w:tc>
        <w:tc>
          <w:tcPr>
            <w:tcW w:w="576" w:type="dxa"/>
            <w:shd w:val="clear" w:color="auto" w:fill="1B365D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6D6D4E" w:rsidRDefault="00CA26F5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Pts</w:t>
            </w:r>
          </w:p>
        </w:tc>
        <w:tc>
          <w:tcPr>
            <w:tcW w:w="1440" w:type="dxa"/>
            <w:shd w:val="clear" w:color="auto" w:fill="1B365D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6D6D4E" w:rsidRDefault="00CA26F5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Ph</w:t>
            </w:r>
            <w:r>
              <w:rPr>
                <w:b/>
                <w:color w:val="FFFFFF"/>
                <w:sz w:val="20"/>
              </w:rPr>
              <w:t>ụ</w:t>
            </w:r>
            <w:r>
              <w:rPr>
                <w:b/>
                <w:color w:val="FFFFFF"/>
                <w:sz w:val="20"/>
              </w:rPr>
              <w:t xml:space="preserve"> trách</w:t>
            </w:r>
          </w:p>
        </w:tc>
        <w:tc>
          <w:tcPr>
            <w:tcW w:w="864" w:type="dxa"/>
            <w:shd w:val="clear" w:color="auto" w:fill="1B365D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6D6D4E" w:rsidRDefault="00CA26F5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Tr</w:t>
            </w:r>
            <w:r>
              <w:rPr>
                <w:b/>
                <w:color w:val="FFFFFF"/>
                <w:sz w:val="20"/>
              </w:rPr>
              <w:t>ạ</w:t>
            </w:r>
            <w:r>
              <w:rPr>
                <w:b/>
                <w:color w:val="FFFFFF"/>
                <w:sz w:val="20"/>
              </w:rPr>
              <w:t>ng thái</w:t>
            </w:r>
          </w:p>
        </w:tc>
      </w:tr>
      <w:tr w:rsidR="006D6D4E">
        <w:trPr>
          <w:jc w:val="center"/>
        </w:trPr>
        <w:tc>
          <w:tcPr>
            <w:tcW w:w="1584" w:type="dxa"/>
            <w:shd w:val="clear" w:color="auto" w:fill="F9FAF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D6D4E" w:rsidRDefault="00CA26F5">
            <w:pPr>
              <w:spacing w:after="0"/>
              <w:jc w:val="center"/>
            </w:pPr>
            <w:r>
              <w:rPr>
                <w:sz w:val="20"/>
              </w:rPr>
              <w:t>SCRUM-1</w:t>
            </w:r>
          </w:p>
        </w:tc>
        <w:tc>
          <w:tcPr>
            <w:tcW w:w="3744" w:type="dxa"/>
            <w:shd w:val="clear" w:color="auto" w:fill="F9FAF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D6D4E" w:rsidRDefault="00CA26F5">
            <w:pPr>
              <w:spacing w:after="0"/>
            </w:pPr>
            <w:r>
              <w:rPr>
                <w:sz w:val="20"/>
              </w:rPr>
              <w:t>Xác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tiêu d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án CineGo</w:t>
            </w:r>
          </w:p>
        </w:tc>
        <w:tc>
          <w:tcPr>
            <w:tcW w:w="1152" w:type="dxa"/>
            <w:shd w:val="clear" w:color="auto" w:fill="F9FAF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D6D4E" w:rsidRDefault="00CA26F5">
            <w:pPr>
              <w:spacing w:after="0"/>
              <w:jc w:val="center"/>
            </w:pPr>
            <w:r>
              <w:rPr>
                <w:sz w:val="20"/>
              </w:rPr>
              <w:t>Sep 10</w:t>
            </w:r>
          </w:p>
        </w:tc>
        <w:tc>
          <w:tcPr>
            <w:tcW w:w="576" w:type="dxa"/>
            <w:shd w:val="clear" w:color="auto" w:fill="F9FAF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D6D4E" w:rsidRDefault="00CA26F5">
            <w:pPr>
              <w:spacing w:after="0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40" w:type="dxa"/>
            <w:shd w:val="clear" w:color="auto" w:fill="F9FAF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D6D4E" w:rsidRDefault="00CA26F5">
            <w:pPr>
              <w:spacing w:after="0"/>
              <w:jc w:val="center"/>
            </w:pPr>
            <w:r>
              <w:rPr>
                <w:sz w:val="20"/>
              </w:rPr>
              <w:t>QA</w:t>
            </w:r>
          </w:p>
        </w:tc>
        <w:tc>
          <w:tcPr>
            <w:tcW w:w="864" w:type="dxa"/>
            <w:shd w:val="clear" w:color="auto" w:fill="F9FAF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D6D4E" w:rsidRDefault="00CA26F5">
            <w:pPr>
              <w:spacing w:after="0"/>
              <w:jc w:val="center"/>
            </w:pPr>
            <w:r>
              <w:rPr>
                <w:sz w:val="20"/>
              </w:rPr>
              <w:t>Done</w:t>
            </w:r>
          </w:p>
        </w:tc>
      </w:tr>
      <w:tr w:rsidR="006D6D4E">
        <w:trPr>
          <w:jc w:val="center"/>
        </w:trPr>
        <w:tc>
          <w:tcPr>
            <w:tcW w:w="1584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D6D4E" w:rsidRDefault="00CA26F5">
            <w:pPr>
              <w:spacing w:after="0"/>
              <w:jc w:val="center"/>
            </w:pPr>
            <w:r>
              <w:rPr>
                <w:sz w:val="20"/>
              </w:rPr>
              <w:t>SCRUM-2</w:t>
            </w:r>
          </w:p>
        </w:tc>
        <w:tc>
          <w:tcPr>
            <w:tcW w:w="3744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D6D4E" w:rsidRDefault="00CA26F5">
            <w:pPr>
              <w:spacing w:after="0"/>
            </w:pPr>
            <w:r>
              <w:rPr>
                <w:sz w:val="20"/>
              </w:rPr>
              <w:t>Thành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Scrum Team</w:t>
            </w:r>
          </w:p>
        </w:tc>
        <w:tc>
          <w:tcPr>
            <w:tcW w:w="1152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D6D4E" w:rsidRDefault="00CA26F5">
            <w:pPr>
              <w:spacing w:after="0"/>
              <w:jc w:val="center"/>
            </w:pPr>
            <w:r>
              <w:rPr>
                <w:sz w:val="20"/>
              </w:rPr>
              <w:t>Sep 10</w:t>
            </w:r>
          </w:p>
        </w:tc>
        <w:tc>
          <w:tcPr>
            <w:tcW w:w="576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D6D4E" w:rsidRDefault="00CA26F5">
            <w:pPr>
              <w:spacing w:after="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D6D4E" w:rsidRDefault="00CA26F5">
            <w:pPr>
              <w:spacing w:after="0"/>
              <w:jc w:val="center"/>
            </w:pPr>
            <w:r>
              <w:rPr>
                <w:sz w:val="20"/>
              </w:rPr>
              <w:t>LT</w:t>
            </w:r>
          </w:p>
        </w:tc>
        <w:tc>
          <w:tcPr>
            <w:tcW w:w="864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D6D4E" w:rsidRDefault="00CA26F5">
            <w:pPr>
              <w:spacing w:after="0"/>
              <w:jc w:val="center"/>
            </w:pPr>
            <w:r>
              <w:rPr>
                <w:sz w:val="20"/>
              </w:rPr>
              <w:t>Done</w:t>
            </w:r>
          </w:p>
        </w:tc>
      </w:tr>
      <w:tr w:rsidR="006D6D4E">
        <w:trPr>
          <w:jc w:val="center"/>
        </w:trPr>
        <w:tc>
          <w:tcPr>
            <w:tcW w:w="1584" w:type="dxa"/>
            <w:shd w:val="clear" w:color="auto" w:fill="F9FAF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D6D4E" w:rsidRDefault="00CA26F5">
            <w:pPr>
              <w:spacing w:after="0"/>
              <w:jc w:val="center"/>
            </w:pPr>
            <w:r>
              <w:rPr>
                <w:sz w:val="20"/>
              </w:rPr>
              <w:t>SCRUM-5</w:t>
            </w:r>
          </w:p>
        </w:tc>
        <w:tc>
          <w:tcPr>
            <w:tcW w:w="3744" w:type="dxa"/>
            <w:shd w:val="clear" w:color="auto" w:fill="F9FAF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D6D4E" w:rsidRDefault="00CA26F5">
            <w:pPr>
              <w:spacing w:after="0"/>
            </w:pPr>
            <w:r>
              <w:rPr>
                <w:sz w:val="20"/>
              </w:rPr>
              <w:t>Phân công vai trò và trách nhi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m thành viên</w:t>
            </w:r>
          </w:p>
        </w:tc>
        <w:tc>
          <w:tcPr>
            <w:tcW w:w="1152" w:type="dxa"/>
            <w:shd w:val="clear" w:color="auto" w:fill="F9FAF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D6D4E" w:rsidRDefault="00CA26F5">
            <w:pPr>
              <w:spacing w:after="0"/>
              <w:jc w:val="center"/>
            </w:pPr>
            <w:r>
              <w:rPr>
                <w:sz w:val="20"/>
              </w:rPr>
              <w:t>Sep 11</w:t>
            </w:r>
          </w:p>
        </w:tc>
        <w:tc>
          <w:tcPr>
            <w:tcW w:w="576" w:type="dxa"/>
            <w:shd w:val="clear" w:color="auto" w:fill="F9FAF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D6D4E" w:rsidRDefault="00CA26F5">
            <w:pPr>
              <w:spacing w:after="0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40" w:type="dxa"/>
            <w:shd w:val="clear" w:color="auto" w:fill="F9FAF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D6D4E" w:rsidRDefault="00CA26F5">
            <w:pPr>
              <w:spacing w:after="0"/>
              <w:jc w:val="center"/>
            </w:pPr>
            <w:r>
              <w:rPr>
                <w:sz w:val="20"/>
              </w:rPr>
              <w:t>LT</w:t>
            </w:r>
          </w:p>
        </w:tc>
        <w:tc>
          <w:tcPr>
            <w:tcW w:w="864" w:type="dxa"/>
            <w:shd w:val="clear" w:color="auto" w:fill="F9FAF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D6D4E" w:rsidRDefault="00CA26F5">
            <w:pPr>
              <w:spacing w:after="0"/>
              <w:jc w:val="center"/>
            </w:pPr>
            <w:r>
              <w:rPr>
                <w:sz w:val="20"/>
              </w:rPr>
              <w:t>Done</w:t>
            </w:r>
          </w:p>
        </w:tc>
      </w:tr>
      <w:tr w:rsidR="006D6D4E">
        <w:trPr>
          <w:jc w:val="center"/>
        </w:trPr>
        <w:tc>
          <w:tcPr>
            <w:tcW w:w="1584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D6D4E" w:rsidRDefault="00CA26F5">
            <w:pPr>
              <w:spacing w:after="0"/>
              <w:jc w:val="center"/>
            </w:pPr>
            <w:r>
              <w:rPr>
                <w:sz w:val="20"/>
              </w:rPr>
              <w:t>SCRUM-6</w:t>
            </w:r>
          </w:p>
        </w:tc>
        <w:tc>
          <w:tcPr>
            <w:tcW w:w="3744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D6D4E" w:rsidRDefault="00CA26F5">
            <w:pPr>
              <w:spacing w:after="0"/>
            </w:pPr>
            <w:r>
              <w:rPr>
                <w:sz w:val="20"/>
              </w:rPr>
              <w:t>Xác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</w:t>
            </w:r>
            <w:r>
              <w:rPr>
                <w:sz w:val="20"/>
              </w:rPr>
              <w:t xml:space="preserve"> Stakeholder và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</w:t>
            </w:r>
          </w:p>
        </w:tc>
        <w:tc>
          <w:tcPr>
            <w:tcW w:w="1152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D6D4E" w:rsidRDefault="00CA26F5">
            <w:pPr>
              <w:spacing w:after="0"/>
              <w:jc w:val="center"/>
            </w:pPr>
            <w:r>
              <w:rPr>
                <w:sz w:val="20"/>
              </w:rPr>
              <w:t>Sep 11</w:t>
            </w:r>
          </w:p>
        </w:tc>
        <w:tc>
          <w:tcPr>
            <w:tcW w:w="576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D6D4E" w:rsidRDefault="00CA26F5">
            <w:pPr>
              <w:spacing w:after="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D6D4E" w:rsidRDefault="00CA26F5">
            <w:pPr>
              <w:spacing w:after="0"/>
              <w:jc w:val="center"/>
            </w:pPr>
            <w:r>
              <w:rPr>
                <w:sz w:val="20"/>
              </w:rPr>
              <w:t>QA</w:t>
            </w:r>
          </w:p>
        </w:tc>
        <w:tc>
          <w:tcPr>
            <w:tcW w:w="864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D6D4E" w:rsidRDefault="00CA26F5">
            <w:pPr>
              <w:spacing w:after="0"/>
              <w:jc w:val="center"/>
            </w:pPr>
            <w:r>
              <w:rPr>
                <w:sz w:val="20"/>
              </w:rPr>
              <w:t>Done</w:t>
            </w:r>
          </w:p>
        </w:tc>
      </w:tr>
      <w:tr w:rsidR="006D6D4E">
        <w:trPr>
          <w:jc w:val="center"/>
        </w:trPr>
        <w:tc>
          <w:tcPr>
            <w:tcW w:w="1584" w:type="dxa"/>
            <w:shd w:val="clear" w:color="auto" w:fill="F9FAF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D6D4E" w:rsidRDefault="00CA26F5">
            <w:pPr>
              <w:spacing w:after="0"/>
              <w:jc w:val="center"/>
            </w:pPr>
            <w:r>
              <w:rPr>
                <w:sz w:val="20"/>
              </w:rPr>
              <w:t>SCRUM-7</w:t>
            </w:r>
          </w:p>
        </w:tc>
        <w:tc>
          <w:tcPr>
            <w:tcW w:w="3744" w:type="dxa"/>
            <w:shd w:val="clear" w:color="auto" w:fill="F9FAF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D6D4E" w:rsidRDefault="00CA26F5">
            <w:pPr>
              <w:spacing w:after="0"/>
            </w:pPr>
            <w:r>
              <w:rPr>
                <w:sz w:val="20"/>
              </w:rPr>
              <w:t>Thu th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</w:t>
            </w:r>
          </w:p>
        </w:tc>
        <w:tc>
          <w:tcPr>
            <w:tcW w:w="1152" w:type="dxa"/>
            <w:shd w:val="clear" w:color="auto" w:fill="F9FAF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D6D4E" w:rsidRDefault="00CA26F5">
            <w:pPr>
              <w:spacing w:after="0"/>
              <w:jc w:val="center"/>
            </w:pPr>
            <w:r>
              <w:rPr>
                <w:sz w:val="20"/>
              </w:rPr>
              <w:t>Sep 13</w:t>
            </w:r>
          </w:p>
        </w:tc>
        <w:tc>
          <w:tcPr>
            <w:tcW w:w="576" w:type="dxa"/>
            <w:shd w:val="clear" w:color="auto" w:fill="F9FAF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D6D4E" w:rsidRDefault="00CA26F5">
            <w:pPr>
              <w:spacing w:after="0"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1440" w:type="dxa"/>
            <w:shd w:val="clear" w:color="auto" w:fill="F9FAF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D6D4E" w:rsidRDefault="00CA26F5">
            <w:pPr>
              <w:spacing w:after="0"/>
              <w:jc w:val="center"/>
            </w:pPr>
            <w:r>
              <w:rPr>
                <w:sz w:val="20"/>
              </w:rPr>
              <w:t>QA</w:t>
            </w:r>
          </w:p>
        </w:tc>
        <w:tc>
          <w:tcPr>
            <w:tcW w:w="864" w:type="dxa"/>
            <w:shd w:val="clear" w:color="auto" w:fill="F9FAF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D6D4E" w:rsidRDefault="00CA26F5">
            <w:pPr>
              <w:spacing w:after="0"/>
              <w:jc w:val="center"/>
            </w:pPr>
            <w:r>
              <w:rPr>
                <w:sz w:val="20"/>
              </w:rPr>
              <w:t>Done</w:t>
            </w:r>
          </w:p>
        </w:tc>
      </w:tr>
      <w:tr w:rsidR="006D6D4E">
        <w:trPr>
          <w:jc w:val="center"/>
        </w:trPr>
        <w:tc>
          <w:tcPr>
            <w:tcW w:w="1584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D6D4E" w:rsidRDefault="00CA26F5">
            <w:pPr>
              <w:spacing w:after="0"/>
              <w:jc w:val="center"/>
            </w:pPr>
            <w:r>
              <w:rPr>
                <w:sz w:val="20"/>
              </w:rPr>
              <w:t>SCRUM-8</w:t>
            </w:r>
          </w:p>
        </w:tc>
        <w:tc>
          <w:tcPr>
            <w:tcW w:w="3744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D6D4E" w:rsidRDefault="00CA26F5">
            <w:pPr>
              <w:spacing w:after="0"/>
            </w:pPr>
            <w:r>
              <w:rPr>
                <w:sz w:val="20"/>
              </w:rPr>
              <w:t>Phân tích và làm rõ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1152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D6D4E" w:rsidRDefault="00CA26F5">
            <w:pPr>
              <w:spacing w:after="0"/>
              <w:jc w:val="center"/>
            </w:pPr>
            <w:r>
              <w:rPr>
                <w:sz w:val="20"/>
              </w:rPr>
              <w:t>Sep 14</w:t>
            </w:r>
          </w:p>
        </w:tc>
        <w:tc>
          <w:tcPr>
            <w:tcW w:w="576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D6D4E" w:rsidRDefault="00CA26F5">
            <w:pPr>
              <w:spacing w:after="0"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1440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D6D4E" w:rsidRDefault="00CA26F5">
            <w:pPr>
              <w:spacing w:after="0"/>
              <w:jc w:val="center"/>
            </w:pPr>
            <w:r>
              <w:rPr>
                <w:sz w:val="20"/>
              </w:rPr>
              <w:t>LT</w:t>
            </w:r>
          </w:p>
        </w:tc>
        <w:tc>
          <w:tcPr>
            <w:tcW w:w="864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D6D4E" w:rsidRDefault="00CA26F5">
            <w:pPr>
              <w:spacing w:after="0"/>
              <w:jc w:val="center"/>
            </w:pPr>
            <w:r>
              <w:rPr>
                <w:sz w:val="20"/>
              </w:rPr>
              <w:t>Done</w:t>
            </w:r>
          </w:p>
        </w:tc>
      </w:tr>
      <w:tr w:rsidR="006D6D4E">
        <w:trPr>
          <w:jc w:val="center"/>
        </w:trPr>
        <w:tc>
          <w:tcPr>
            <w:tcW w:w="1584" w:type="dxa"/>
            <w:shd w:val="clear" w:color="auto" w:fill="F9FAF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D6D4E" w:rsidRDefault="00CA26F5">
            <w:pPr>
              <w:spacing w:after="0"/>
              <w:jc w:val="center"/>
            </w:pPr>
            <w:r>
              <w:rPr>
                <w:sz w:val="20"/>
              </w:rPr>
              <w:t>SCRUM-9</w:t>
            </w:r>
          </w:p>
        </w:tc>
        <w:tc>
          <w:tcPr>
            <w:tcW w:w="3744" w:type="dxa"/>
            <w:shd w:val="clear" w:color="auto" w:fill="F9FAF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D6D4E" w:rsidRDefault="00CA26F5">
            <w:pPr>
              <w:spacing w:after="0"/>
            </w:pPr>
            <w:r>
              <w:rPr>
                <w:sz w:val="20"/>
              </w:rPr>
              <w:t>Xác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vi d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án</w:t>
            </w:r>
          </w:p>
        </w:tc>
        <w:tc>
          <w:tcPr>
            <w:tcW w:w="1152" w:type="dxa"/>
            <w:shd w:val="clear" w:color="auto" w:fill="F9FAF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D6D4E" w:rsidRDefault="00CA26F5">
            <w:pPr>
              <w:spacing w:after="0"/>
              <w:jc w:val="center"/>
            </w:pPr>
            <w:r>
              <w:rPr>
                <w:sz w:val="20"/>
              </w:rPr>
              <w:t>Sep 14</w:t>
            </w:r>
          </w:p>
        </w:tc>
        <w:tc>
          <w:tcPr>
            <w:tcW w:w="576" w:type="dxa"/>
            <w:shd w:val="clear" w:color="auto" w:fill="F9FAF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D6D4E" w:rsidRDefault="00CA26F5">
            <w:pPr>
              <w:spacing w:after="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  <w:shd w:val="clear" w:color="auto" w:fill="F9FAF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D6D4E" w:rsidRDefault="00CA26F5">
            <w:pPr>
              <w:spacing w:after="0"/>
              <w:jc w:val="center"/>
            </w:pPr>
            <w:r>
              <w:rPr>
                <w:sz w:val="20"/>
              </w:rPr>
              <w:t>QA</w:t>
            </w:r>
          </w:p>
        </w:tc>
        <w:tc>
          <w:tcPr>
            <w:tcW w:w="864" w:type="dxa"/>
            <w:shd w:val="clear" w:color="auto" w:fill="F9FAF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D6D4E" w:rsidRDefault="00CA26F5">
            <w:pPr>
              <w:spacing w:after="0"/>
              <w:jc w:val="center"/>
            </w:pPr>
            <w:r>
              <w:rPr>
                <w:sz w:val="20"/>
              </w:rPr>
              <w:t>Done</w:t>
            </w:r>
          </w:p>
        </w:tc>
      </w:tr>
      <w:tr w:rsidR="006D6D4E">
        <w:trPr>
          <w:jc w:val="center"/>
        </w:trPr>
        <w:tc>
          <w:tcPr>
            <w:tcW w:w="1584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D6D4E" w:rsidRDefault="00CA26F5">
            <w:pPr>
              <w:spacing w:after="0"/>
              <w:jc w:val="center"/>
            </w:pPr>
            <w:r>
              <w:rPr>
                <w:sz w:val="20"/>
              </w:rPr>
              <w:t>SCRUM-10</w:t>
            </w:r>
          </w:p>
        </w:tc>
        <w:tc>
          <w:tcPr>
            <w:tcW w:w="3744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D6D4E" w:rsidRDefault="00CA26F5">
            <w:pPr>
              <w:spacing w:after="0"/>
            </w:pPr>
            <w:r>
              <w:rPr>
                <w:sz w:val="20"/>
              </w:rPr>
              <w:t>Xác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 – FR</w:t>
            </w:r>
          </w:p>
        </w:tc>
        <w:tc>
          <w:tcPr>
            <w:tcW w:w="1152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D6D4E" w:rsidRDefault="00CA26F5">
            <w:pPr>
              <w:spacing w:after="0"/>
              <w:jc w:val="center"/>
            </w:pPr>
            <w:r>
              <w:rPr>
                <w:sz w:val="20"/>
              </w:rPr>
              <w:t>Sep</w:t>
            </w:r>
            <w:r>
              <w:rPr>
                <w:sz w:val="20"/>
              </w:rPr>
              <w:t xml:space="preserve"> 15</w:t>
            </w:r>
          </w:p>
        </w:tc>
        <w:tc>
          <w:tcPr>
            <w:tcW w:w="576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D6D4E" w:rsidRDefault="00CA26F5">
            <w:pPr>
              <w:spacing w:after="0"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1440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D6D4E" w:rsidRDefault="00CA26F5">
            <w:pPr>
              <w:spacing w:after="0"/>
              <w:jc w:val="center"/>
            </w:pPr>
            <w:r>
              <w:rPr>
                <w:sz w:val="20"/>
              </w:rPr>
              <w:t>LT</w:t>
            </w:r>
          </w:p>
        </w:tc>
        <w:tc>
          <w:tcPr>
            <w:tcW w:w="864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D6D4E" w:rsidRDefault="00CA26F5">
            <w:pPr>
              <w:spacing w:after="0"/>
              <w:jc w:val="center"/>
            </w:pPr>
            <w:r>
              <w:rPr>
                <w:sz w:val="20"/>
              </w:rPr>
              <w:t>Done</w:t>
            </w:r>
          </w:p>
        </w:tc>
      </w:tr>
      <w:tr w:rsidR="006D6D4E">
        <w:trPr>
          <w:jc w:val="center"/>
        </w:trPr>
        <w:tc>
          <w:tcPr>
            <w:tcW w:w="1584" w:type="dxa"/>
            <w:shd w:val="clear" w:color="auto" w:fill="F9FAF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D6D4E" w:rsidRDefault="00CA26F5">
            <w:pPr>
              <w:spacing w:after="0"/>
              <w:jc w:val="center"/>
            </w:pPr>
            <w:r>
              <w:rPr>
                <w:sz w:val="20"/>
              </w:rPr>
              <w:t>SCRUM-11</w:t>
            </w:r>
          </w:p>
        </w:tc>
        <w:tc>
          <w:tcPr>
            <w:tcW w:w="3744" w:type="dxa"/>
            <w:shd w:val="clear" w:color="auto" w:fill="F9FAF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D6D4E" w:rsidRDefault="00CA26F5">
            <w:pPr>
              <w:spacing w:after="0"/>
            </w:pPr>
            <w:r>
              <w:rPr>
                <w:sz w:val="20"/>
              </w:rPr>
              <w:t>Xác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phi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 – NFR</w:t>
            </w:r>
          </w:p>
        </w:tc>
        <w:tc>
          <w:tcPr>
            <w:tcW w:w="1152" w:type="dxa"/>
            <w:shd w:val="clear" w:color="auto" w:fill="F9FAF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D6D4E" w:rsidRDefault="00CA26F5">
            <w:pPr>
              <w:spacing w:after="0"/>
              <w:jc w:val="center"/>
            </w:pPr>
            <w:r>
              <w:rPr>
                <w:sz w:val="20"/>
              </w:rPr>
              <w:t>Sep 15</w:t>
            </w:r>
          </w:p>
        </w:tc>
        <w:tc>
          <w:tcPr>
            <w:tcW w:w="576" w:type="dxa"/>
            <w:shd w:val="clear" w:color="auto" w:fill="F9FAF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D6D4E" w:rsidRDefault="00CA26F5">
            <w:pPr>
              <w:spacing w:after="0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1440" w:type="dxa"/>
            <w:shd w:val="clear" w:color="auto" w:fill="F9FAF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D6D4E" w:rsidRDefault="00CA26F5">
            <w:pPr>
              <w:spacing w:after="0"/>
              <w:jc w:val="center"/>
            </w:pPr>
            <w:r>
              <w:rPr>
                <w:sz w:val="20"/>
              </w:rPr>
              <w:t>NL</w:t>
            </w:r>
          </w:p>
        </w:tc>
        <w:tc>
          <w:tcPr>
            <w:tcW w:w="864" w:type="dxa"/>
            <w:shd w:val="clear" w:color="auto" w:fill="F9FAF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D6D4E" w:rsidRDefault="00CA26F5">
            <w:pPr>
              <w:spacing w:after="0"/>
              <w:jc w:val="center"/>
            </w:pPr>
            <w:r>
              <w:rPr>
                <w:sz w:val="20"/>
              </w:rPr>
              <w:t>Done</w:t>
            </w:r>
          </w:p>
        </w:tc>
      </w:tr>
      <w:tr w:rsidR="006D6D4E">
        <w:trPr>
          <w:jc w:val="center"/>
        </w:trPr>
        <w:tc>
          <w:tcPr>
            <w:tcW w:w="1584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D6D4E" w:rsidRDefault="00CA26F5">
            <w:pPr>
              <w:spacing w:after="0"/>
              <w:jc w:val="center"/>
            </w:pPr>
            <w:r>
              <w:rPr>
                <w:sz w:val="20"/>
              </w:rPr>
              <w:t>SCRUM-12</w:t>
            </w:r>
          </w:p>
        </w:tc>
        <w:tc>
          <w:tcPr>
            <w:tcW w:w="3744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D6D4E" w:rsidRDefault="00CA26F5">
            <w:pPr>
              <w:spacing w:after="0"/>
            </w:pPr>
            <w:r>
              <w:rPr>
                <w:sz w:val="20"/>
              </w:rPr>
              <w:t>Xác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Actor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1152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D6D4E" w:rsidRDefault="00CA26F5">
            <w:pPr>
              <w:spacing w:after="0"/>
              <w:jc w:val="center"/>
            </w:pPr>
            <w:r>
              <w:rPr>
                <w:sz w:val="20"/>
              </w:rPr>
              <w:t>Sep 15</w:t>
            </w:r>
          </w:p>
        </w:tc>
        <w:tc>
          <w:tcPr>
            <w:tcW w:w="576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D6D4E" w:rsidRDefault="00CA26F5">
            <w:pPr>
              <w:spacing w:after="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D6D4E" w:rsidRDefault="00CA26F5">
            <w:pPr>
              <w:spacing w:after="0"/>
              <w:jc w:val="center"/>
            </w:pPr>
            <w:r>
              <w:rPr>
                <w:sz w:val="20"/>
              </w:rPr>
              <w:t>NL</w:t>
            </w:r>
          </w:p>
        </w:tc>
        <w:tc>
          <w:tcPr>
            <w:tcW w:w="864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D6D4E" w:rsidRDefault="00CA26F5">
            <w:pPr>
              <w:spacing w:after="0"/>
              <w:jc w:val="center"/>
            </w:pPr>
            <w:r>
              <w:rPr>
                <w:sz w:val="20"/>
              </w:rPr>
              <w:t>Done</w:t>
            </w:r>
          </w:p>
        </w:tc>
      </w:tr>
      <w:tr w:rsidR="006D6D4E">
        <w:trPr>
          <w:jc w:val="center"/>
        </w:trPr>
        <w:tc>
          <w:tcPr>
            <w:tcW w:w="1584" w:type="dxa"/>
            <w:shd w:val="clear" w:color="auto" w:fill="F9FAF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D6D4E" w:rsidRDefault="00CA26F5">
            <w:pPr>
              <w:spacing w:after="0"/>
              <w:jc w:val="center"/>
            </w:pPr>
            <w:r>
              <w:rPr>
                <w:sz w:val="20"/>
              </w:rPr>
              <w:t>SCRUM-13</w:t>
            </w:r>
          </w:p>
        </w:tc>
        <w:tc>
          <w:tcPr>
            <w:tcW w:w="3744" w:type="dxa"/>
            <w:shd w:val="clear" w:color="auto" w:fill="F9FAF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D6D4E" w:rsidRDefault="00CA26F5">
            <w:pPr>
              <w:spacing w:after="0"/>
            </w:pPr>
            <w:r>
              <w:rPr>
                <w:sz w:val="20"/>
              </w:rPr>
              <w:t>Xây d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ng danh sách Use Case</w:t>
            </w:r>
          </w:p>
        </w:tc>
        <w:tc>
          <w:tcPr>
            <w:tcW w:w="1152" w:type="dxa"/>
            <w:shd w:val="clear" w:color="auto" w:fill="F9FAF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D6D4E" w:rsidRDefault="00CA26F5">
            <w:pPr>
              <w:spacing w:after="0"/>
              <w:jc w:val="center"/>
            </w:pPr>
            <w:r>
              <w:rPr>
                <w:sz w:val="20"/>
              </w:rPr>
              <w:t>Sep 16</w:t>
            </w:r>
          </w:p>
        </w:tc>
        <w:tc>
          <w:tcPr>
            <w:tcW w:w="576" w:type="dxa"/>
            <w:shd w:val="clear" w:color="auto" w:fill="F9FAF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D6D4E" w:rsidRDefault="00CA26F5">
            <w:pPr>
              <w:spacing w:after="0"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1440" w:type="dxa"/>
            <w:shd w:val="clear" w:color="auto" w:fill="F9FAF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D6D4E" w:rsidRDefault="00CA26F5">
            <w:pPr>
              <w:spacing w:after="0"/>
              <w:jc w:val="center"/>
            </w:pPr>
            <w:r>
              <w:rPr>
                <w:sz w:val="20"/>
              </w:rPr>
              <w:t>QA</w:t>
            </w:r>
          </w:p>
        </w:tc>
        <w:tc>
          <w:tcPr>
            <w:tcW w:w="864" w:type="dxa"/>
            <w:shd w:val="clear" w:color="auto" w:fill="F9FAF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D6D4E" w:rsidRDefault="00CA26F5">
            <w:pPr>
              <w:spacing w:after="0"/>
              <w:jc w:val="center"/>
            </w:pPr>
            <w:r>
              <w:rPr>
                <w:sz w:val="20"/>
              </w:rPr>
              <w:t>Done</w:t>
            </w:r>
          </w:p>
        </w:tc>
      </w:tr>
      <w:tr w:rsidR="006D6D4E">
        <w:trPr>
          <w:jc w:val="center"/>
        </w:trPr>
        <w:tc>
          <w:tcPr>
            <w:tcW w:w="1584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D6D4E" w:rsidRDefault="00CA26F5">
            <w:pPr>
              <w:spacing w:after="0"/>
              <w:jc w:val="center"/>
            </w:pPr>
            <w:r>
              <w:rPr>
                <w:sz w:val="20"/>
              </w:rPr>
              <w:t>SCRUM-14</w:t>
            </w:r>
          </w:p>
        </w:tc>
        <w:tc>
          <w:tcPr>
            <w:tcW w:w="3744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D6D4E" w:rsidRDefault="00CA26F5">
            <w:pPr>
              <w:spacing w:after="0"/>
            </w:pPr>
            <w:r>
              <w:rPr>
                <w:sz w:val="20"/>
              </w:rPr>
              <w:t>Xây d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ng User Story và Acceptance Criteria</w:t>
            </w:r>
          </w:p>
        </w:tc>
        <w:tc>
          <w:tcPr>
            <w:tcW w:w="1152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D6D4E" w:rsidRDefault="00CA26F5">
            <w:pPr>
              <w:spacing w:after="0"/>
              <w:jc w:val="center"/>
            </w:pPr>
            <w:r>
              <w:rPr>
                <w:sz w:val="20"/>
              </w:rPr>
              <w:t>Sep 16</w:t>
            </w:r>
          </w:p>
        </w:tc>
        <w:tc>
          <w:tcPr>
            <w:tcW w:w="576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D6D4E" w:rsidRDefault="00CA26F5">
            <w:pPr>
              <w:spacing w:after="0"/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w="1440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D6D4E" w:rsidRDefault="00CA26F5">
            <w:pPr>
              <w:spacing w:after="0"/>
              <w:jc w:val="center"/>
            </w:pPr>
            <w:r>
              <w:rPr>
                <w:sz w:val="20"/>
              </w:rPr>
              <w:t>LT</w:t>
            </w:r>
          </w:p>
        </w:tc>
        <w:tc>
          <w:tcPr>
            <w:tcW w:w="864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D6D4E" w:rsidRDefault="00CA26F5">
            <w:pPr>
              <w:spacing w:after="0"/>
              <w:jc w:val="center"/>
            </w:pPr>
            <w:r>
              <w:rPr>
                <w:sz w:val="20"/>
              </w:rPr>
              <w:t>Done</w:t>
            </w:r>
          </w:p>
        </w:tc>
      </w:tr>
      <w:tr w:rsidR="006D6D4E">
        <w:trPr>
          <w:jc w:val="center"/>
        </w:trPr>
        <w:tc>
          <w:tcPr>
            <w:tcW w:w="1584" w:type="dxa"/>
            <w:shd w:val="clear" w:color="auto" w:fill="F9FAF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D6D4E" w:rsidRDefault="00CA26F5">
            <w:pPr>
              <w:spacing w:after="0"/>
              <w:jc w:val="center"/>
            </w:pPr>
            <w:r>
              <w:rPr>
                <w:sz w:val="20"/>
              </w:rPr>
              <w:t>SCRUM-15</w:t>
            </w:r>
          </w:p>
        </w:tc>
        <w:tc>
          <w:tcPr>
            <w:tcW w:w="3744" w:type="dxa"/>
            <w:shd w:val="clear" w:color="auto" w:fill="F9FAF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D6D4E" w:rsidRDefault="00CA26F5">
            <w:pPr>
              <w:spacing w:after="0"/>
            </w:pPr>
            <w:r>
              <w:rPr>
                <w:sz w:val="20"/>
              </w:rPr>
              <w:t>Xây d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ng Product Backlog</w:t>
            </w:r>
          </w:p>
        </w:tc>
        <w:tc>
          <w:tcPr>
            <w:tcW w:w="1152" w:type="dxa"/>
            <w:shd w:val="clear" w:color="auto" w:fill="F9FAF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D6D4E" w:rsidRDefault="00CA26F5">
            <w:pPr>
              <w:spacing w:after="0"/>
              <w:jc w:val="center"/>
            </w:pPr>
            <w:r>
              <w:rPr>
                <w:sz w:val="20"/>
              </w:rPr>
              <w:t>Sep 16</w:t>
            </w:r>
          </w:p>
        </w:tc>
        <w:tc>
          <w:tcPr>
            <w:tcW w:w="576" w:type="dxa"/>
            <w:shd w:val="clear" w:color="auto" w:fill="F9FAF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D6D4E" w:rsidRDefault="00CA26F5">
            <w:pPr>
              <w:spacing w:after="0"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1440" w:type="dxa"/>
            <w:shd w:val="clear" w:color="auto" w:fill="F9FAF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D6D4E" w:rsidRDefault="00CA26F5">
            <w:pPr>
              <w:spacing w:after="0"/>
              <w:jc w:val="center"/>
            </w:pPr>
            <w:r>
              <w:rPr>
                <w:sz w:val="20"/>
              </w:rPr>
              <w:t>LT</w:t>
            </w:r>
          </w:p>
        </w:tc>
        <w:tc>
          <w:tcPr>
            <w:tcW w:w="864" w:type="dxa"/>
            <w:shd w:val="clear" w:color="auto" w:fill="F9FAF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D6D4E" w:rsidRDefault="00CA26F5">
            <w:pPr>
              <w:spacing w:after="0"/>
              <w:jc w:val="center"/>
            </w:pPr>
            <w:r>
              <w:rPr>
                <w:sz w:val="20"/>
              </w:rPr>
              <w:t>Done</w:t>
            </w:r>
          </w:p>
        </w:tc>
      </w:tr>
      <w:tr w:rsidR="006D6D4E">
        <w:trPr>
          <w:jc w:val="center"/>
        </w:trPr>
        <w:tc>
          <w:tcPr>
            <w:tcW w:w="1584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D6D4E" w:rsidRDefault="00CA26F5">
            <w:pPr>
              <w:spacing w:after="0"/>
              <w:jc w:val="center"/>
            </w:pPr>
            <w:r>
              <w:rPr>
                <w:sz w:val="20"/>
              </w:rPr>
              <w:t>SCRUM-16</w:t>
            </w:r>
          </w:p>
        </w:tc>
        <w:tc>
          <w:tcPr>
            <w:tcW w:w="3744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D6D4E" w:rsidRDefault="00CA26F5">
            <w:pPr>
              <w:spacing w:after="0"/>
            </w:pPr>
            <w:r>
              <w:rPr>
                <w:sz w:val="20"/>
              </w:rPr>
              <w:t>Ưu tiên Product Backlog</w:t>
            </w:r>
          </w:p>
        </w:tc>
        <w:tc>
          <w:tcPr>
            <w:tcW w:w="1152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D6D4E" w:rsidRDefault="00CA26F5">
            <w:pPr>
              <w:spacing w:after="0"/>
              <w:jc w:val="center"/>
            </w:pPr>
            <w:r>
              <w:rPr>
                <w:sz w:val="20"/>
              </w:rPr>
              <w:t>Sep 17</w:t>
            </w:r>
          </w:p>
        </w:tc>
        <w:tc>
          <w:tcPr>
            <w:tcW w:w="576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D6D4E" w:rsidRDefault="00CA26F5">
            <w:pPr>
              <w:spacing w:after="0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1440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D6D4E" w:rsidRDefault="00CA26F5">
            <w:pPr>
              <w:spacing w:after="0"/>
              <w:jc w:val="center"/>
            </w:pPr>
            <w:r>
              <w:rPr>
                <w:sz w:val="20"/>
              </w:rPr>
              <w:t>QA</w:t>
            </w:r>
          </w:p>
        </w:tc>
        <w:tc>
          <w:tcPr>
            <w:tcW w:w="864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D6D4E" w:rsidRDefault="00CA26F5">
            <w:pPr>
              <w:spacing w:after="0"/>
              <w:jc w:val="center"/>
            </w:pPr>
            <w:r>
              <w:rPr>
                <w:sz w:val="20"/>
              </w:rPr>
              <w:t>Done</w:t>
            </w:r>
          </w:p>
        </w:tc>
      </w:tr>
      <w:tr w:rsidR="006D6D4E">
        <w:trPr>
          <w:jc w:val="center"/>
        </w:trPr>
        <w:tc>
          <w:tcPr>
            <w:tcW w:w="1584" w:type="dxa"/>
            <w:shd w:val="clear" w:color="auto" w:fill="F9FAF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D6D4E" w:rsidRDefault="00CA26F5">
            <w:pPr>
              <w:spacing w:after="0"/>
              <w:jc w:val="center"/>
            </w:pPr>
            <w:r>
              <w:rPr>
                <w:sz w:val="20"/>
              </w:rPr>
              <w:t>SCRUM-75</w:t>
            </w:r>
          </w:p>
        </w:tc>
        <w:tc>
          <w:tcPr>
            <w:tcW w:w="3744" w:type="dxa"/>
            <w:shd w:val="clear" w:color="auto" w:fill="F9FAF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D6D4E" w:rsidRDefault="00CA26F5">
            <w:pPr>
              <w:spacing w:after="0"/>
            </w:pPr>
            <w:r>
              <w:rPr>
                <w:sz w:val="20"/>
              </w:rPr>
              <w:t>Xác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công ngh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và công c</w:t>
            </w:r>
            <w:r>
              <w:rPr>
                <w:sz w:val="20"/>
              </w:rPr>
              <w:t>ụ</w:t>
            </w:r>
          </w:p>
        </w:tc>
        <w:tc>
          <w:tcPr>
            <w:tcW w:w="1152" w:type="dxa"/>
            <w:shd w:val="clear" w:color="auto" w:fill="F9FAF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D6D4E" w:rsidRDefault="00CA26F5">
            <w:pPr>
              <w:spacing w:after="0"/>
              <w:jc w:val="center"/>
            </w:pPr>
            <w:r>
              <w:rPr>
                <w:sz w:val="20"/>
              </w:rPr>
              <w:t>Sep 17</w:t>
            </w:r>
          </w:p>
        </w:tc>
        <w:tc>
          <w:tcPr>
            <w:tcW w:w="576" w:type="dxa"/>
            <w:shd w:val="clear" w:color="auto" w:fill="F9FAF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D6D4E" w:rsidRDefault="00CA26F5">
            <w:pPr>
              <w:spacing w:after="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  <w:shd w:val="clear" w:color="auto" w:fill="F9FAF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D6D4E" w:rsidRDefault="00CA26F5">
            <w:pPr>
              <w:spacing w:after="0"/>
              <w:jc w:val="center"/>
            </w:pPr>
            <w:r>
              <w:rPr>
                <w:sz w:val="20"/>
              </w:rPr>
              <w:t>NL</w:t>
            </w:r>
          </w:p>
        </w:tc>
        <w:tc>
          <w:tcPr>
            <w:tcW w:w="864" w:type="dxa"/>
            <w:shd w:val="clear" w:color="auto" w:fill="F9FAF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D6D4E" w:rsidRDefault="00CA26F5">
            <w:pPr>
              <w:spacing w:after="0"/>
              <w:jc w:val="center"/>
            </w:pPr>
            <w:r>
              <w:rPr>
                <w:sz w:val="20"/>
              </w:rPr>
              <w:t>Done</w:t>
            </w:r>
          </w:p>
        </w:tc>
      </w:tr>
      <w:tr w:rsidR="006D6D4E">
        <w:trPr>
          <w:jc w:val="center"/>
        </w:trPr>
        <w:tc>
          <w:tcPr>
            <w:tcW w:w="1584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D6D4E" w:rsidRDefault="00CA26F5">
            <w:pPr>
              <w:spacing w:after="0"/>
              <w:jc w:val="center"/>
            </w:pPr>
            <w:r>
              <w:rPr>
                <w:sz w:val="20"/>
              </w:rPr>
              <w:t>SCRUM-76</w:t>
            </w:r>
          </w:p>
        </w:tc>
        <w:tc>
          <w:tcPr>
            <w:tcW w:w="3744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D6D4E" w:rsidRDefault="00CA26F5">
            <w:pPr>
              <w:spacing w:after="0"/>
            </w:pPr>
            <w:r>
              <w:rPr>
                <w:sz w:val="20"/>
              </w:rPr>
              <w:t>Chu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hư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ng UI/UX</w:t>
            </w:r>
          </w:p>
        </w:tc>
        <w:tc>
          <w:tcPr>
            <w:tcW w:w="1152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D6D4E" w:rsidRDefault="00CA26F5">
            <w:pPr>
              <w:spacing w:after="0"/>
              <w:jc w:val="center"/>
            </w:pPr>
            <w:r>
              <w:rPr>
                <w:sz w:val="20"/>
              </w:rPr>
              <w:t>Sep 17</w:t>
            </w:r>
          </w:p>
        </w:tc>
        <w:tc>
          <w:tcPr>
            <w:tcW w:w="576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D6D4E" w:rsidRDefault="00CA26F5">
            <w:pPr>
              <w:spacing w:after="0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1440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D6D4E" w:rsidRDefault="00CA26F5">
            <w:pPr>
              <w:spacing w:after="0"/>
              <w:jc w:val="center"/>
            </w:pPr>
            <w:r>
              <w:rPr>
                <w:sz w:val="20"/>
              </w:rPr>
              <w:t>KQ</w:t>
            </w:r>
          </w:p>
        </w:tc>
        <w:tc>
          <w:tcPr>
            <w:tcW w:w="864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D6D4E" w:rsidRDefault="00CA26F5">
            <w:pPr>
              <w:spacing w:after="0"/>
              <w:jc w:val="center"/>
            </w:pPr>
            <w:r>
              <w:rPr>
                <w:sz w:val="20"/>
              </w:rPr>
              <w:t>Done</w:t>
            </w:r>
          </w:p>
        </w:tc>
      </w:tr>
    </w:tbl>
    <w:p w:rsidR="006D6D4E" w:rsidRDefault="00CA26F5">
      <w:pPr>
        <w:spacing w:before="320" w:after="120"/>
      </w:pPr>
      <w:r>
        <w:rPr>
          <w:b/>
          <w:color w:val="1B365D"/>
          <w:sz w:val="30"/>
        </w:rPr>
        <w:lastRenderedPageBreak/>
        <w:t>V. ĐÁNH GIÁ C</w:t>
      </w:r>
      <w:r>
        <w:rPr>
          <w:b/>
          <w:color w:val="1B365D"/>
          <w:sz w:val="30"/>
        </w:rPr>
        <w:t>Ả</w:t>
      </w:r>
      <w:r>
        <w:rPr>
          <w:b/>
          <w:color w:val="1B365D"/>
          <w:sz w:val="30"/>
        </w:rPr>
        <w:t>I TI</w:t>
      </w:r>
      <w:r>
        <w:rPr>
          <w:b/>
          <w:color w:val="1B365D"/>
          <w:sz w:val="30"/>
        </w:rPr>
        <w:t>Ế</w:t>
      </w:r>
      <w:r>
        <w:rPr>
          <w:b/>
          <w:color w:val="1B365D"/>
          <w:sz w:val="30"/>
        </w:rPr>
        <w:t xml:space="preserve">N QUY TRÌNH </w:t>
      </w:r>
      <w:r>
        <w:rPr>
          <w:b/>
          <w:color w:val="1B365D"/>
          <w:sz w:val="30"/>
        </w:rPr>
        <w:t>(SPRINT RETROSPECTIVE)</w:t>
      </w:r>
    </w:p>
    <w:p w:rsidR="006D6D4E" w:rsidRDefault="00CA26F5">
      <w:pPr>
        <w:spacing w:before="240" w:after="80"/>
      </w:pPr>
      <w:r>
        <w:rPr>
          <w:b/>
          <w:color w:val="1B365D"/>
          <w:sz w:val="27"/>
        </w:rPr>
        <w:t>1. Đi</w:t>
      </w:r>
      <w:r>
        <w:rPr>
          <w:b/>
          <w:color w:val="1B365D"/>
          <w:sz w:val="27"/>
        </w:rPr>
        <w:t>ể</w:t>
      </w:r>
      <w:r>
        <w:rPr>
          <w:b/>
          <w:color w:val="1B365D"/>
          <w:sz w:val="27"/>
        </w:rPr>
        <w:t>m làm t</w:t>
      </w:r>
      <w:r>
        <w:rPr>
          <w:b/>
          <w:color w:val="1B365D"/>
          <w:sz w:val="27"/>
        </w:rPr>
        <w:t>ố</w:t>
      </w:r>
      <w:r>
        <w:rPr>
          <w:b/>
          <w:color w:val="1B365D"/>
          <w:sz w:val="27"/>
        </w:rPr>
        <w:t>t (What Went Well)</w:t>
      </w:r>
    </w:p>
    <w:p w:rsidR="006D6D4E" w:rsidRDefault="00CA26F5">
      <w:pPr>
        <w:spacing w:after="120"/>
      </w:pPr>
      <w:r>
        <w:t>• Hoàn thành xu</w:t>
      </w:r>
      <w:r>
        <w:t>ấ</w:t>
      </w:r>
      <w:r>
        <w:t>t s</w:t>
      </w:r>
      <w:r>
        <w:t>ắ</w:t>
      </w:r>
      <w:r>
        <w:t>c 100% kh</w:t>
      </w:r>
      <w:r>
        <w:t>ố</w:t>
      </w:r>
      <w:r>
        <w:t>i lư</w:t>
      </w:r>
      <w:r>
        <w:t>ợ</w:t>
      </w:r>
      <w:r>
        <w:t>ng 16 Work Items v</w:t>
      </w:r>
      <w:r>
        <w:t>ớ</w:t>
      </w:r>
      <w:r>
        <w:t>i t</w:t>
      </w:r>
      <w:r>
        <w:t>ổ</w:t>
      </w:r>
      <w:r>
        <w:t>ng 85 Story Points đúng cam k</w:t>
      </w:r>
      <w:r>
        <w:t>ế</w:t>
      </w:r>
      <w:r>
        <w:t>t th</w:t>
      </w:r>
      <w:r>
        <w:t>ờ</w:t>
      </w:r>
      <w:r>
        <w:t>i gian.</w:t>
      </w:r>
    </w:p>
    <w:p w:rsidR="006D6D4E" w:rsidRDefault="00CA26F5">
      <w:pPr>
        <w:spacing w:after="120"/>
      </w:pPr>
      <w:r>
        <w:t>• Mô hình ph</w:t>
      </w:r>
      <w:r>
        <w:t>ố</w:t>
      </w:r>
      <w:r>
        <w:t>i h</w:t>
      </w:r>
      <w:r>
        <w:t>ợ</w:t>
      </w:r>
      <w:r>
        <w:t>p công vi</w:t>
      </w:r>
      <w:r>
        <w:t>ệ</w:t>
      </w:r>
      <w:r>
        <w:t>c gi</w:t>
      </w:r>
      <w:r>
        <w:t>ữ</w:t>
      </w:r>
      <w:r>
        <w:t>a các thành viên di</w:t>
      </w:r>
      <w:r>
        <w:t>ễ</w:t>
      </w:r>
      <w:r>
        <w:t>n ra nh</w:t>
      </w:r>
      <w:r>
        <w:t>ị</w:t>
      </w:r>
      <w:r>
        <w:t>p nhàng, công c</w:t>
      </w:r>
      <w:r>
        <w:t>ụ</w:t>
      </w:r>
      <w:r>
        <w:t xml:space="preserve"> Jira và Git đư</w:t>
      </w:r>
      <w:r>
        <w:t>ợ</w:t>
      </w:r>
      <w:r>
        <w:t>c thi</w:t>
      </w:r>
      <w:r>
        <w:t>ế</w:t>
      </w:r>
      <w:r>
        <w:t>t</w:t>
      </w:r>
      <w:r>
        <w:t xml:space="preserve"> l</w:t>
      </w:r>
      <w:r>
        <w:t>ậ</w:t>
      </w:r>
      <w:r>
        <w:t>p chu</w:t>
      </w:r>
      <w:r>
        <w:t>ẩ</w:t>
      </w:r>
      <w:r>
        <w:t>n m</w:t>
      </w:r>
      <w:r>
        <w:t>ự</w:t>
      </w:r>
      <w:r>
        <w:t>c.</w:t>
      </w:r>
    </w:p>
    <w:p w:rsidR="006D6D4E" w:rsidRDefault="00CA26F5">
      <w:pPr>
        <w:spacing w:after="120"/>
      </w:pPr>
      <w:r>
        <w:t>• Xác đ</w:t>
      </w:r>
      <w:r>
        <w:t>ị</w:t>
      </w:r>
      <w:r>
        <w:t>nh đư</w:t>
      </w:r>
      <w:r>
        <w:t>ợ</w:t>
      </w:r>
      <w:r>
        <w:t>c m</w:t>
      </w:r>
      <w:r>
        <w:t>ụ</w:t>
      </w:r>
      <w:r>
        <w:t>c tiêu bài toán rõ ràng và b</w:t>
      </w:r>
      <w:r>
        <w:t>ộ</w:t>
      </w:r>
      <w:r>
        <w:t xml:space="preserve"> công c</w:t>
      </w:r>
      <w:r>
        <w:t>ụ</w:t>
      </w:r>
      <w:r>
        <w:t xml:space="preserve"> công ngh</w:t>
      </w:r>
      <w:r>
        <w:t>ệ</w:t>
      </w:r>
      <w:r>
        <w:t xml:space="preserve"> phù h</w:t>
      </w:r>
      <w:r>
        <w:t>ợ</w:t>
      </w:r>
      <w:r>
        <w:t>p (Flutter + Supabase).</w:t>
      </w:r>
    </w:p>
    <w:p w:rsidR="006D6D4E" w:rsidRDefault="00CA26F5">
      <w:pPr>
        <w:spacing w:before="240" w:after="80"/>
      </w:pPr>
      <w:r>
        <w:rPr>
          <w:b/>
          <w:color w:val="1B365D"/>
          <w:sz w:val="27"/>
        </w:rPr>
        <w:t>2. Đi</w:t>
      </w:r>
      <w:r>
        <w:rPr>
          <w:b/>
          <w:color w:val="1B365D"/>
          <w:sz w:val="27"/>
        </w:rPr>
        <w:t>ể</w:t>
      </w:r>
      <w:r>
        <w:rPr>
          <w:b/>
          <w:color w:val="1B365D"/>
          <w:sz w:val="27"/>
        </w:rPr>
        <w:t>m c</w:t>
      </w:r>
      <w:r>
        <w:rPr>
          <w:b/>
          <w:color w:val="1B365D"/>
          <w:sz w:val="27"/>
        </w:rPr>
        <w:t>ầ</w:t>
      </w:r>
      <w:r>
        <w:rPr>
          <w:b/>
          <w:color w:val="1B365D"/>
          <w:sz w:val="27"/>
        </w:rPr>
        <w:t>n c</w:t>
      </w:r>
      <w:r>
        <w:rPr>
          <w:b/>
          <w:color w:val="1B365D"/>
          <w:sz w:val="27"/>
        </w:rPr>
        <w:t>ả</w:t>
      </w:r>
      <w:r>
        <w:rPr>
          <w:b/>
          <w:color w:val="1B365D"/>
          <w:sz w:val="27"/>
        </w:rPr>
        <w:t>i thi</w:t>
      </w:r>
      <w:r>
        <w:rPr>
          <w:b/>
          <w:color w:val="1B365D"/>
          <w:sz w:val="27"/>
        </w:rPr>
        <w:t>ệ</w:t>
      </w:r>
      <w:r>
        <w:rPr>
          <w:b/>
          <w:color w:val="1B365D"/>
          <w:sz w:val="27"/>
        </w:rPr>
        <w:t>n (What Can Be Improved)</w:t>
      </w:r>
    </w:p>
    <w:p w:rsidR="006D6D4E" w:rsidRDefault="00CA26F5">
      <w:pPr>
        <w:spacing w:after="120"/>
      </w:pPr>
      <w:r>
        <w:t>• Th</w:t>
      </w:r>
      <w:r>
        <w:t>ờ</w:t>
      </w:r>
      <w:r>
        <w:t>i gian ư</w:t>
      </w:r>
      <w:r>
        <w:t>ớ</w:t>
      </w:r>
      <w:r>
        <w:t>c lư</w:t>
      </w:r>
      <w:r>
        <w:t>ợ</w:t>
      </w:r>
      <w:r>
        <w:t>ng đi</w:t>
      </w:r>
      <w:r>
        <w:t>ể</w:t>
      </w:r>
      <w:r>
        <w:t>m Complexity cho User Story ban đ</w:t>
      </w:r>
      <w:r>
        <w:t>ầ</w:t>
      </w:r>
      <w:r>
        <w:t>u còn có s</w:t>
      </w:r>
      <w:r>
        <w:t>ự</w:t>
      </w:r>
      <w:r>
        <w:t xml:space="preserve"> chênh l</w:t>
      </w:r>
      <w:r>
        <w:t>ệ</w:t>
      </w:r>
      <w:r>
        <w:t>ch do góc nhìn Front</w:t>
      </w:r>
      <w:r>
        <w:t>end và Backend chưa đ</w:t>
      </w:r>
      <w:r>
        <w:t>ồ</w:t>
      </w:r>
      <w:r>
        <w:t>ng nh</w:t>
      </w:r>
      <w:r>
        <w:t>ấ</w:t>
      </w:r>
      <w:r>
        <w:t>t.</w:t>
      </w:r>
    </w:p>
    <w:p w:rsidR="006D6D4E" w:rsidRDefault="00CA26F5">
      <w:pPr>
        <w:spacing w:after="120"/>
      </w:pPr>
      <w:r>
        <w:t>• C</w:t>
      </w:r>
      <w:r>
        <w:t>ầ</w:t>
      </w:r>
      <w:r>
        <w:t>n b</w:t>
      </w:r>
      <w:r>
        <w:t>ổ</w:t>
      </w:r>
      <w:r>
        <w:t xml:space="preserve"> sung các tài li</w:t>
      </w:r>
      <w:r>
        <w:t>ệ</w:t>
      </w:r>
      <w:r>
        <w:t>u sơ đ</w:t>
      </w:r>
      <w:r>
        <w:t>ồ</w:t>
      </w:r>
      <w:r>
        <w:t xml:space="preserve"> lu</w:t>
      </w:r>
      <w:r>
        <w:t>ồ</w:t>
      </w:r>
      <w:r>
        <w:t>ng chi ti</w:t>
      </w:r>
      <w:r>
        <w:t>ế</w:t>
      </w:r>
      <w:r>
        <w:t>t hơn trư</w:t>
      </w:r>
      <w:r>
        <w:t>ớ</w:t>
      </w:r>
      <w:r>
        <w:t>c khi bư</w:t>
      </w:r>
      <w:r>
        <w:t>ớ</w:t>
      </w:r>
      <w:r>
        <w:t>c vào giai đo</w:t>
      </w:r>
      <w:r>
        <w:t>ạ</w:t>
      </w:r>
      <w:r>
        <w:t>n thi</w:t>
      </w:r>
      <w:r>
        <w:t>ế</w:t>
      </w:r>
      <w:r>
        <w:t>t k</w:t>
      </w:r>
      <w:r>
        <w:t>ế</w:t>
      </w:r>
      <w:r>
        <w:t xml:space="preserve"> Figma.</w:t>
      </w:r>
    </w:p>
    <w:p w:rsidR="006D6D4E" w:rsidRDefault="00CA26F5">
      <w:pPr>
        <w:spacing w:before="240" w:after="80"/>
      </w:pPr>
      <w:r>
        <w:rPr>
          <w:b/>
          <w:color w:val="1B365D"/>
          <w:sz w:val="27"/>
        </w:rPr>
        <w:t>3. Hành đ</w:t>
      </w:r>
      <w:r>
        <w:rPr>
          <w:b/>
          <w:color w:val="1B365D"/>
          <w:sz w:val="27"/>
        </w:rPr>
        <w:t>ộ</w:t>
      </w:r>
      <w:r>
        <w:rPr>
          <w:b/>
          <w:color w:val="1B365D"/>
          <w:sz w:val="27"/>
        </w:rPr>
        <w:t>ng c</w:t>
      </w:r>
      <w:r>
        <w:rPr>
          <w:b/>
          <w:color w:val="1B365D"/>
          <w:sz w:val="27"/>
        </w:rPr>
        <w:t>ả</w:t>
      </w:r>
      <w:r>
        <w:rPr>
          <w:b/>
          <w:color w:val="1B365D"/>
          <w:sz w:val="27"/>
        </w:rPr>
        <w:t>i ti</w:t>
      </w:r>
      <w:r>
        <w:rPr>
          <w:b/>
          <w:color w:val="1B365D"/>
          <w:sz w:val="27"/>
        </w:rPr>
        <w:t>ế</w:t>
      </w:r>
      <w:r>
        <w:rPr>
          <w:b/>
          <w:color w:val="1B365D"/>
          <w:sz w:val="27"/>
        </w:rPr>
        <w:t xml:space="preserve">n </w:t>
      </w:r>
      <w:r>
        <w:rPr>
          <w:b/>
          <w:color w:val="1B365D"/>
          <w:sz w:val="27"/>
        </w:rPr>
        <w:t>ở</w:t>
      </w:r>
      <w:r>
        <w:rPr>
          <w:b/>
          <w:color w:val="1B365D"/>
          <w:sz w:val="27"/>
        </w:rPr>
        <w:t xml:space="preserve"> Sprint k</w:t>
      </w:r>
      <w:r>
        <w:rPr>
          <w:b/>
          <w:color w:val="1B365D"/>
          <w:sz w:val="27"/>
        </w:rPr>
        <w:t>ế</w:t>
      </w:r>
      <w:r>
        <w:rPr>
          <w:b/>
          <w:color w:val="1B365D"/>
          <w:sz w:val="27"/>
        </w:rPr>
        <w:t xml:space="preserve"> ti</w:t>
      </w:r>
      <w:r>
        <w:rPr>
          <w:b/>
          <w:color w:val="1B365D"/>
          <w:sz w:val="27"/>
        </w:rPr>
        <w:t>ế</w:t>
      </w:r>
      <w:r>
        <w:rPr>
          <w:b/>
          <w:color w:val="1B365D"/>
          <w:sz w:val="27"/>
        </w:rPr>
        <w:t>p (Actionable Items)</w:t>
      </w:r>
    </w:p>
    <w:p w:rsidR="006D6D4E" w:rsidRDefault="00CA26F5">
      <w:pPr>
        <w:spacing w:after="120"/>
      </w:pPr>
      <w:r>
        <w:t>• Th</w:t>
      </w:r>
      <w:r>
        <w:t>ố</w:t>
      </w:r>
      <w:r>
        <w:t>ng nh</w:t>
      </w:r>
      <w:r>
        <w:t>ấ</w:t>
      </w:r>
      <w:r>
        <w:t>t quy chu</w:t>
      </w:r>
      <w:r>
        <w:t>ẩ</w:t>
      </w:r>
      <w:r>
        <w:t>n ch</w:t>
      </w:r>
      <w:r>
        <w:t>ấ</w:t>
      </w:r>
      <w:r>
        <w:t>m Story Point d</w:t>
      </w:r>
      <w:r>
        <w:t>ự</w:t>
      </w:r>
      <w:r>
        <w:t>a trên Ma tr</w:t>
      </w:r>
      <w:r>
        <w:t>ậ</w:t>
      </w:r>
      <w:r>
        <w:t>n đ</w:t>
      </w:r>
      <w:r>
        <w:t>ộ</w:t>
      </w:r>
      <w:r>
        <w:t xml:space="preserve"> ph</w:t>
      </w:r>
      <w:r>
        <w:t>ứ</w:t>
      </w:r>
      <w:r>
        <w:t>c t</w:t>
      </w:r>
      <w:r>
        <w:t>ạ</w:t>
      </w:r>
      <w:r>
        <w:t>p (</w:t>
      </w:r>
      <w:r>
        <w:t>Complexity Matrix).</w:t>
      </w:r>
    </w:p>
    <w:p w:rsidR="006D6D4E" w:rsidRDefault="00CA26F5">
      <w:pPr>
        <w:spacing w:after="120"/>
      </w:pPr>
      <w:r>
        <w:t>• S</w:t>
      </w:r>
      <w:r>
        <w:t>ử</w:t>
      </w:r>
      <w:r>
        <w:t xml:space="preserve"> d</w:t>
      </w:r>
      <w:r>
        <w:t>ụ</w:t>
      </w:r>
      <w:r>
        <w:t>ng công c</w:t>
      </w:r>
      <w:r>
        <w:t>ụ</w:t>
      </w:r>
      <w:r>
        <w:t xml:space="preserve"> Draw.io/PlantUML đ</w:t>
      </w:r>
      <w:r>
        <w:t>ể</w:t>
      </w:r>
      <w:r>
        <w:t xml:space="preserve"> chu</w:t>
      </w:r>
      <w:r>
        <w:t>ẩ</w:t>
      </w:r>
      <w:r>
        <w:t>n hóa sơ đ</w:t>
      </w:r>
      <w:r>
        <w:t>ồ</w:t>
      </w:r>
      <w:r>
        <w:t xml:space="preserve"> trư</w:t>
      </w:r>
      <w:r>
        <w:t>ớ</w:t>
      </w:r>
      <w:r>
        <w:t>c khi thi</w:t>
      </w:r>
      <w:r>
        <w:t>ế</w:t>
      </w:r>
      <w:r>
        <w:t>t k</w:t>
      </w:r>
      <w:r>
        <w:t>ế</w:t>
      </w:r>
      <w:r>
        <w:t xml:space="preserve"> UI.</w:t>
      </w:r>
    </w:p>
    <w:p w:rsidR="006D6D4E" w:rsidRDefault="00CA26F5">
      <w:pPr>
        <w:spacing w:before="240" w:after="80"/>
      </w:pPr>
      <w:r>
        <w:rPr>
          <w:b/>
          <w:color w:val="1B365D"/>
          <w:sz w:val="27"/>
        </w:rPr>
        <w:t>4. K</w:t>
      </w:r>
      <w:r>
        <w:rPr>
          <w:b/>
          <w:color w:val="1B365D"/>
          <w:sz w:val="27"/>
        </w:rPr>
        <w:t>ế</w:t>
      </w:r>
      <w:r>
        <w:rPr>
          <w:b/>
          <w:color w:val="1B365D"/>
          <w:sz w:val="27"/>
        </w:rPr>
        <w:t>t lu</w:t>
      </w:r>
      <w:r>
        <w:rPr>
          <w:b/>
          <w:color w:val="1B365D"/>
          <w:sz w:val="27"/>
        </w:rPr>
        <w:t>ậ</w:t>
      </w:r>
      <w:r>
        <w:rPr>
          <w:b/>
          <w:color w:val="1B365D"/>
          <w:sz w:val="27"/>
        </w:rPr>
        <w:t>n &amp; Bi</w:t>
      </w:r>
      <w:r>
        <w:rPr>
          <w:b/>
          <w:color w:val="1B365D"/>
          <w:sz w:val="27"/>
        </w:rPr>
        <w:t>ể</w:t>
      </w:r>
      <w:r>
        <w:rPr>
          <w:b/>
          <w:color w:val="1B365D"/>
          <w:sz w:val="27"/>
        </w:rPr>
        <w:t>u quy</w:t>
      </w:r>
      <w:r>
        <w:rPr>
          <w:b/>
          <w:color w:val="1B365D"/>
          <w:sz w:val="27"/>
        </w:rPr>
        <w:t>ế</w:t>
      </w:r>
      <w:r>
        <w:rPr>
          <w:b/>
          <w:color w:val="1B365D"/>
          <w:sz w:val="27"/>
        </w:rPr>
        <w:t>t đóng Sprint</w:t>
      </w:r>
    </w:p>
    <w:p w:rsidR="006D6D4E" w:rsidRDefault="00CA26F5">
      <w:pPr>
        <w:spacing w:after="120"/>
      </w:pPr>
      <w:r>
        <w:t>Nhóm th</w:t>
      </w:r>
      <w:r>
        <w:t>ố</w:t>
      </w:r>
      <w:r>
        <w:t>ng nh</w:t>
      </w:r>
      <w:r>
        <w:t>ấ</w:t>
      </w:r>
      <w:r>
        <w:t>t nghi</w:t>
      </w:r>
      <w:r>
        <w:t>ệ</w:t>
      </w:r>
      <w:r>
        <w:t>m thu Sprint 0 và s</w:t>
      </w:r>
      <w:r>
        <w:t>ẵ</w:t>
      </w:r>
      <w:r>
        <w:t>n sàng kích ho</w:t>
      </w:r>
      <w:r>
        <w:t>ạ</w:t>
      </w:r>
      <w:r>
        <w:t>t Sprint 1 t</w:t>
      </w:r>
      <w:r>
        <w:t>ậ</w:t>
      </w:r>
      <w:r>
        <w:t>p trung vào Thi</w:t>
      </w:r>
      <w:r>
        <w:t>ế</w:t>
      </w:r>
      <w:r>
        <w:t>t k</w:t>
      </w:r>
      <w:r>
        <w:t>ế</w:t>
      </w:r>
      <w:r>
        <w:t xml:space="preserve"> Nghi</w:t>
      </w:r>
      <w:r>
        <w:t>ệ</w:t>
      </w:r>
      <w:r>
        <w:t>p v</w:t>
      </w:r>
      <w:r>
        <w:t>ụ</w:t>
      </w:r>
      <w:r>
        <w:t>, Prototype Figma &amp; CSD</w:t>
      </w:r>
      <w:r>
        <w:t>L.</w:t>
      </w:r>
    </w:p>
    <w:sectPr w:rsidR="006D6D4E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D6D4E"/>
    <w:rsid w:val="00AA1D8D"/>
    <w:rsid w:val="00B47730"/>
    <w:rsid w:val="00CA26F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178355"/>
  <w14:defaultImageDpi w14:val="300"/>
  <w15:docId w15:val="{35AB0B1B-F507-44E1-89ED-D4D819369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hAnsi="Times New Roman"/>
      <w:color w:val="333333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C2757BB-2537-4336-AD14-94B1C236DE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1219</Words>
  <Characters>6952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3</cp:revision>
  <dcterms:created xsi:type="dcterms:W3CDTF">2013-12-23T23:15:00Z</dcterms:created>
  <dcterms:modified xsi:type="dcterms:W3CDTF">2026-10-29T10:36:00Z</dcterms:modified>
  <cp:category/>
</cp:coreProperties>
</file>