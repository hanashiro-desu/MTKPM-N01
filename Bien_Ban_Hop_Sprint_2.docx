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7F8C8D"/>
          <w:sz w:val="22"/>
        </w:rPr>
        <w:t>CINEGO — DỰ ÁN HỆ THỐNG ĐẶT VÉ XEM PHIM TRỰC TUYẾN</w:t>
      </w:r>
    </w:p>
    <w:p>
      <w:pPr>
        <w:spacing w:before="0" w:after="360" w:line="276" w:lineRule="auto"/>
        <w:jc w:val="center"/>
      </w:pPr>
      <w:r>
        <w:rPr>
          <w:rFonts w:ascii="Times New Roman" w:hAnsi="Times New Roman"/>
          <w:b/>
          <w:i w:val="0"/>
          <w:color w:val="7F8C8D"/>
          <w:sz w:val="20"/>
        </w:rPr>
        <w:t>NHÓM 01 | LỚP: 22DTH1-037019701 | MENTOR: NGUYỄN MINH TÂN</w:t>
      </w:r>
    </w:p>
    <w:p>
      <w:pPr>
        <w:spacing w:before="0" w:after="280" w:line="276" w:lineRule="auto"/>
        <w:jc w:val="center"/>
      </w:pPr>
      <w:r>
        <w:rPr>
          <w:rFonts w:ascii="Times New Roman" w:hAnsi="Times New Roman"/>
          <w:b/>
          <w:i w:val="0"/>
          <w:color w:val="1B365D"/>
          <w:sz w:val="36"/>
        </w:rPr>
        <w:t>BIÊN BẢN HỌP NHÓM — SPRINT 2 (LẬP TRÌNH TÀI KHOẢN, KHÁM PHÁ PHIM &amp; DỮ LIỆU ADMIN)</w:t>
      </w:r>
    </w:p>
    <w:p>
      <w:pPr>
        <w:spacing w:before="320" w:after="120" w:line="276" w:lineRule="auto"/>
        <w:jc w:val="left"/>
      </w:pPr>
      <w:r>
        <w:rPr>
          <w:rFonts w:ascii="Times New Roman" w:hAnsi="Times New Roman"/>
          <w:b/>
          <w:i w:val="0"/>
          <w:color w:val="1B365D"/>
          <w:sz w:val="30"/>
        </w:rPr>
        <w:t>LỊCH SỬ CHỈNH SỬA TÀI LIỆU (DOCUMENT REVISION HISTORY)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1296"/>
            <w:shd w:fill="1B365D"/>
            <w:tcMar>
              <w:top w:w="100" w:type="dxa"/>
              <w:bottom w:w="100" w:type="dxa"/>
              <w:left w:w="100" w:type="dxa"/>
              <w:right w:w="100" w:type="dxa"/>
            </w:tcMar>
          </w:tcPr>
          <w:p>
            <w:pPr>
              <w:spacing w:after="0"/>
              <w:jc w:val="center"/>
            </w:pPr>
            <w:r>
              <w:rPr>
                <w:rFonts w:ascii="Times New Roman" w:hAnsi="Times New Roman"/>
                <w:b/>
                <w:color w:val="FFFFFF"/>
                <w:sz w:val="22"/>
              </w:rPr>
              <w:t>Phiên bản</w:t>
            </w:r>
          </w:p>
        </w:tc>
        <w:tc>
          <w:tcPr>
            <w:tcW w:type="dxa" w:w="1584"/>
            <w:shd w:fill="1B365D"/>
            <w:tcMar>
              <w:top w:w="100" w:type="dxa"/>
              <w:bottom w:w="100" w:type="dxa"/>
              <w:left w:w="100" w:type="dxa"/>
              <w:right w:w="100" w:type="dxa"/>
            </w:tcMar>
          </w:tcPr>
          <w:p>
            <w:pPr>
              <w:spacing w:after="0"/>
              <w:jc w:val="center"/>
            </w:pPr>
            <w:r>
              <w:rPr>
                <w:rFonts w:ascii="Times New Roman" w:hAnsi="Times New Roman"/>
                <w:b/>
                <w:color w:val="FFFFFF"/>
                <w:sz w:val="22"/>
              </w:rPr>
              <w:t>Ngày</w:t>
            </w:r>
          </w:p>
        </w:tc>
        <w:tc>
          <w:tcPr>
            <w:tcW w:type="dxa" w:w="2592"/>
            <w:shd w:fill="1B365D"/>
            <w:tcMar>
              <w:top w:w="100" w:type="dxa"/>
              <w:bottom w:w="100" w:type="dxa"/>
              <w:left w:w="100" w:type="dxa"/>
              <w:right w:w="100" w:type="dxa"/>
            </w:tcMar>
          </w:tcPr>
          <w:p>
            <w:pPr>
              <w:spacing w:after="0"/>
              <w:jc w:val="left"/>
            </w:pPr>
            <w:r>
              <w:rPr>
                <w:rFonts w:ascii="Times New Roman" w:hAnsi="Times New Roman"/>
                <w:b/>
                <w:color w:val="FFFFFF"/>
                <w:sz w:val="22"/>
              </w:rPr>
              <w:t>Người thực hiện</w:t>
            </w:r>
          </w:p>
        </w:tc>
        <w:tc>
          <w:tcPr>
            <w:tcW w:type="dxa" w:w="3888"/>
            <w:shd w:fill="1B365D"/>
            <w:tcMar>
              <w:top w:w="100" w:type="dxa"/>
              <w:bottom w:w="100" w:type="dxa"/>
              <w:left w:w="100" w:type="dxa"/>
              <w:right w:w="100" w:type="dxa"/>
            </w:tcMar>
          </w:tcPr>
          <w:p>
            <w:pPr>
              <w:spacing w:after="0"/>
              <w:jc w:val="left"/>
            </w:pPr>
            <w:r>
              <w:rPr>
                <w:rFonts w:ascii="Times New Roman" w:hAnsi="Times New Roman"/>
                <w:b/>
                <w:color w:val="FFFFFF"/>
                <w:sz w:val="22"/>
              </w:rPr>
              <w:t>Ghi chú nội dung chỉnh sửa chi tiết</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1.0</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01/10/2026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Khởi tạo tài liệu Biên bản họp Sprint 2, tổng hợp 14 Work Items phát triển luồng Tài khoản &amp; Khám phá phim.</w:t>
            </w:r>
          </w:p>
        </w:tc>
      </w:tr>
      <w:tr>
        <w:tc>
          <w:tcPr>
            <w:tcW w:type="dxa" w:w="1296"/>
            <w:shd w:fill="FFFFFF"/>
            <w:tcMar>
              <w:top w:w="80" w:type="dxa"/>
              <w:bottom w:w="80" w:type="dxa"/>
              <w:left w:w="100" w:type="dxa"/>
              <w:right w:w="100" w:type="dxa"/>
            </w:tcMar>
          </w:tcPr>
          <w:p>
            <w:pPr>
              <w:spacing w:after="0"/>
              <w:jc w:val="center"/>
            </w:pPr>
            <w:r>
              <w:rPr>
                <w:rFonts w:ascii="Times New Roman" w:hAnsi="Times New Roman"/>
                <w:sz w:val="22"/>
              </w:rPr>
              <w:t>1.1</w:t>
            </w:r>
          </w:p>
        </w:tc>
        <w:tc>
          <w:tcPr>
            <w:tcW w:type="dxa" w:w="1584"/>
            <w:shd w:fill="FFFFFF"/>
            <w:tcMar>
              <w:top w:w="80" w:type="dxa"/>
              <w:bottom w:w="80" w:type="dxa"/>
              <w:left w:w="100" w:type="dxa"/>
              <w:right w:w="100" w:type="dxa"/>
            </w:tcMar>
          </w:tcPr>
          <w:p>
            <w:pPr>
              <w:spacing w:after="0"/>
              <w:jc w:val="center"/>
            </w:pPr>
            <w:r>
              <w:rPr>
                <w:rFonts w:ascii="Times New Roman" w:hAnsi="Times New Roman"/>
                <w:sz w:val="22"/>
              </w:rPr>
              <w:t>06/10/2026</w:t>
            </w:r>
          </w:p>
        </w:tc>
        <w:tc>
          <w:tcPr>
            <w:tcW w:type="dxa" w:w="2592"/>
            <w:shd w:fill="FFFFFF"/>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FFFFF"/>
            <w:tcMar>
              <w:top w:w="80" w:type="dxa"/>
              <w:bottom w:w="80" w:type="dxa"/>
              <w:left w:w="100" w:type="dxa"/>
              <w:right w:w="100" w:type="dxa"/>
            </w:tcMar>
          </w:tcPr>
          <w:p>
            <w:pPr>
              <w:spacing w:after="0"/>
              <w:jc w:val="left"/>
            </w:pPr>
            <w:r>
              <w:rPr>
                <w:rFonts w:ascii="Times New Roman" w:hAnsi="Times New Roman"/>
                <w:sz w:val="22"/>
              </w:rPr>
              <w:t>Cập nhật tiến độ hoàn thành các module Flutter Auth (SCRUM-34 đến 36) và APIs Quản lý dữ liệu Admin (SCRUM-41 đến 43).</w:t>
            </w:r>
          </w:p>
        </w:tc>
      </w:tr>
      <w:tr>
        <w:tc>
          <w:tcPr>
            <w:tcW w:type="dxa" w:w="1296"/>
            <w:shd w:fill="F9FAFA"/>
            <w:tcMar>
              <w:top w:w="80" w:type="dxa"/>
              <w:bottom w:w="80" w:type="dxa"/>
              <w:left w:w="100" w:type="dxa"/>
              <w:right w:w="100" w:type="dxa"/>
            </w:tcMar>
          </w:tcPr>
          <w:p>
            <w:pPr>
              <w:spacing w:after="0"/>
              <w:jc w:val="center"/>
            </w:pPr>
            <w:r>
              <w:rPr>
                <w:rFonts w:ascii="Times New Roman" w:hAnsi="Times New Roman"/>
                <w:sz w:val="22"/>
              </w:rPr>
              <w:t>1.2</w:t>
            </w:r>
          </w:p>
        </w:tc>
        <w:tc>
          <w:tcPr>
            <w:tcW w:type="dxa" w:w="1584"/>
            <w:shd w:fill="F9FAFA"/>
            <w:tcMar>
              <w:top w:w="80" w:type="dxa"/>
              <w:bottom w:w="80" w:type="dxa"/>
              <w:left w:w="100" w:type="dxa"/>
              <w:right w:w="100" w:type="dxa"/>
            </w:tcMar>
          </w:tcPr>
          <w:p>
            <w:pPr>
              <w:spacing w:after="0"/>
              <w:jc w:val="center"/>
            </w:pPr>
            <w:r>
              <w:rPr>
                <w:rFonts w:ascii="Times New Roman" w:hAnsi="Times New Roman"/>
                <w:sz w:val="22"/>
              </w:rPr>
              <w:t>11/10/2026</w:t>
            </w:r>
          </w:p>
        </w:tc>
        <w:tc>
          <w:tcPr>
            <w:tcW w:type="dxa" w:w="2592"/>
            <w:shd w:fill="F9FAFA"/>
            <w:tcMar>
              <w:top w:w="80" w:type="dxa"/>
              <w:bottom w:w="80" w:type="dxa"/>
              <w:left w:w="100" w:type="dxa"/>
              <w:right w:w="100" w:type="dxa"/>
            </w:tcMar>
          </w:tcPr>
          <w:p>
            <w:pPr>
              <w:spacing w:after="0"/>
              <w:jc w:val="left"/>
            </w:pPr>
            <w:r>
              <w:rPr>
                <w:rFonts w:ascii="Times New Roman" w:hAnsi="Times New Roman"/>
                <w:sz w:val="22"/>
              </w:rPr>
              <w:t>Nguyễn Thùy Linh</w:t>
            </w:r>
          </w:p>
        </w:tc>
        <w:tc>
          <w:tcPr>
            <w:tcW w:type="dxa" w:w="3888"/>
            <w:shd w:fill="F9FAFA"/>
            <w:tcMar>
              <w:top w:w="80" w:type="dxa"/>
              <w:bottom w:w="80" w:type="dxa"/>
              <w:left w:w="100" w:type="dxa"/>
              <w:right w:w="100" w:type="dxa"/>
            </w:tcMar>
          </w:tcPr>
          <w:p>
            <w:pPr>
              <w:spacing w:after="0"/>
              <w:jc w:val="left"/>
            </w:pPr>
            <w:r>
              <w:rPr>
                <w:rFonts w:ascii="Times New Roman" w:hAnsi="Times New Roman"/>
                <w:sz w:val="22"/>
              </w:rPr>
              <w:t>Tổng hợp báo cáo nghiệm thu Tích hợp UI + Dữ liệu (SCRUM-44), kết quả Test chức năng Sprint 2 (SCRUM-45) và đóng Sprint.</w:t>
            </w:r>
          </w:p>
        </w:tc>
      </w:tr>
    </w:tbl>
    <w:p>
      <w:pPr>
        <w:spacing w:before="0" w:after="200" w:line="276" w:lineRule="auto"/>
        <w:jc w:val="left"/>
      </w:pPr>
    </w:p>
    <w:p>
      <w:pPr>
        <w:spacing w:before="320" w:after="120" w:line="276" w:lineRule="auto"/>
        <w:jc w:val="left"/>
      </w:pPr>
      <w:r>
        <w:rPr>
          <w:rFonts w:ascii="Times New Roman" w:hAnsi="Times New Roman"/>
          <w:b/>
          <w:i w:val="0"/>
          <w:color w:val="1B365D"/>
          <w:sz w:val="30"/>
        </w:rPr>
        <w:t>THÔNG TIN BUỔI HỌP &amp; MỤC TIÊU SPRINT 2</w:t>
      </w:r>
    </w:p>
    <w:tbl>
      <w:tblPr>
        <w:tblW w:type="auto" w:w="0"/>
        <w:jc w:val="center"/>
        <w:tblLook w:firstColumn="1" w:firstRow="1" w:lastColumn="0" w:lastRow="0" w:noHBand="0" w:noVBand="1" w:val="04A0"/>
      </w:tblPr>
      <w:tblGrid>
        <w:gridCol w:w="4680"/>
        <w:gridCol w:w="4680"/>
      </w:tblGrid>
      <w:tr>
        <w:tc>
          <w:tcPr>
            <w:tcW w:type="dxa" w:w="4680"/>
            <w:shd w:fill="F4F6F7"/>
            <w:tcMar>
              <w:top w:w="70" w:type="dxa"/>
              <w:bottom w:w="70" w:type="dxa"/>
              <w:left w:w="100" w:type="dxa"/>
              <w:right w:w="100" w:type="dxa"/>
            </w:tcMar>
          </w:tcPr>
          <w:p>
            <w:pPr>
              <w:spacing w:after="0"/>
            </w:pPr>
            <w:r>
              <w:rPr>
                <w:b/>
                <w:sz w:val="22"/>
              </w:rPr>
              <w:t>Thời gian Sprint:</w:t>
            </w:r>
            <w:r>
              <w:rPr>
                <w:sz w:val="22"/>
              </w:rPr>
              <w:t xml:space="preserve"> 01/10/2026 – 11/10/2026</w:t>
            </w:r>
          </w:p>
        </w:tc>
        <w:tc>
          <w:tcPr>
            <w:tcW w:type="dxa" w:w="4680"/>
            <w:shd w:fill="F4F6F7"/>
            <w:tcMar>
              <w:top w:w="70" w:type="dxa"/>
              <w:bottom w:w="70" w:type="dxa"/>
              <w:left w:w="100" w:type="dxa"/>
              <w:right w:w="100" w:type="dxa"/>
            </w:tcMar>
          </w:tcPr>
          <w:p>
            <w:pPr>
              <w:spacing w:after="0"/>
            </w:pPr>
            <w:r>
              <w:rPr>
                <w:b/>
                <w:sz w:val="22"/>
              </w:rPr>
              <w:t>Địa điểm họp:</w:t>
            </w:r>
            <w:r>
              <w:rPr>
                <w:sz w:val="22"/>
              </w:rPr>
              <w:t xml:space="preserve"> MS Teams</w:t>
            </w:r>
          </w:p>
        </w:tc>
      </w:tr>
      <w:tr>
        <w:tc>
          <w:tcPr>
            <w:tcW w:type="dxa" w:w="4680"/>
            <w:shd w:fill="F4F6F7"/>
            <w:tcMar>
              <w:top w:w="70" w:type="dxa"/>
              <w:bottom w:w="70" w:type="dxa"/>
              <w:left w:w="100" w:type="dxa"/>
              <w:right w:w="100" w:type="dxa"/>
            </w:tcMar>
          </w:tcPr>
          <w:p>
            <w:pPr>
              <w:spacing w:after="0"/>
            </w:pPr>
            <w:r>
              <w:rPr>
                <w:b/>
                <w:sz w:val="22"/>
              </w:rPr>
              <w:t>Thời gian họp:</w:t>
            </w:r>
            <w:r>
              <w:rPr>
                <w:sz w:val="22"/>
              </w:rPr>
              <w:t xml:space="preserve"> 18h00 - 20h15</w:t>
            </w:r>
          </w:p>
        </w:tc>
        <w:tc>
          <w:tcPr>
            <w:tcW w:type="dxa" w:w="4680"/>
            <w:shd w:fill="F4F6F7"/>
            <w:tcMar>
              <w:top w:w="70" w:type="dxa"/>
              <w:bottom w:w="70" w:type="dxa"/>
              <w:left w:w="100" w:type="dxa"/>
              <w:right w:w="100" w:type="dxa"/>
            </w:tcMar>
          </w:tcPr>
          <w:p>
            <w:pPr>
              <w:spacing w:after="0"/>
            </w:pPr>
            <w:r>
              <w:rPr>
                <w:b/>
                <w:sz w:val="22"/>
              </w:rPr>
              <w:t>Thư ký ghi biên bản:</w:t>
            </w:r>
            <w:r>
              <w:rPr>
                <w:sz w:val="22"/>
              </w:rPr>
              <w:t xml:space="preserve"> Nguyễn Thùy Linh</w:t>
            </w:r>
          </w:p>
        </w:tc>
      </w:tr>
      <w:tr>
        <w:tc>
          <w:tcPr>
            <w:tcW w:type="dxa" w:w="4680"/>
            <w:shd w:fill="F4F6F7"/>
            <w:tcMar>
              <w:top w:w="70" w:type="dxa"/>
              <w:bottom w:w="70" w:type="dxa"/>
              <w:left w:w="100" w:type="dxa"/>
              <w:right w:w="100" w:type="dxa"/>
            </w:tcMar>
          </w:tcPr>
          <w:p>
            <w:pPr>
              <w:spacing w:after="0"/>
            </w:pPr>
            <w:r>
              <w:rPr>
                <w:b/>
                <w:sz w:val="22"/>
              </w:rPr>
              <w:t>Tổng công việc Jira:</w:t>
            </w:r>
            <w:r>
              <w:rPr>
                <w:sz w:val="22"/>
              </w:rPr>
              <w:t xml:space="preserve"> 14 Work Items</w:t>
            </w:r>
          </w:p>
        </w:tc>
        <w:tc>
          <w:tcPr>
            <w:tcW w:type="dxa" w:w="4680"/>
            <w:shd w:fill="F4F6F7"/>
            <w:tcMar>
              <w:top w:w="70" w:type="dxa"/>
              <w:bottom w:w="70" w:type="dxa"/>
              <w:left w:w="100" w:type="dxa"/>
              <w:right w:w="100" w:type="dxa"/>
            </w:tcMar>
          </w:tcPr>
          <w:p>
            <w:pPr>
              <w:spacing w:after="0"/>
            </w:pPr>
            <w:r>
              <w:rPr>
                <w:b/>
                <w:sz w:val="22"/>
              </w:rPr>
              <w:t>Tổng Story Points:</w:t>
            </w:r>
            <w:r>
              <w:rPr>
                <w:sz w:val="22"/>
              </w:rPr>
              <w:t xml:space="preserve"> 81 Points (Hoàn thành 100%)</w:t>
            </w:r>
          </w:p>
        </w:tc>
      </w:tr>
    </w:tbl>
    <w:p>
      <w:pPr>
        <w:spacing w:before="240" w:after="80" w:line="276" w:lineRule="auto"/>
        <w:jc w:val="left"/>
      </w:pPr>
      <w:r>
        <w:rPr>
          <w:rFonts w:ascii="Times New Roman" w:hAnsi="Times New Roman"/>
          <w:b/>
          <w:i w:val="0"/>
          <w:color w:val="1B365D"/>
          <w:sz w:val="27"/>
        </w:rPr>
        <w:t>I. MỤC TIÊU TRỌNG TÂM (SPRINT GOAL)</w:t>
      </w:r>
    </w:p>
    <w:p>
      <w:pPr>
        <w:spacing w:before="0" w:after="120" w:line="276" w:lineRule="auto"/>
        <w:jc w:val="left"/>
      </w:pPr>
      <w:r>
        <w:rPr>
          <w:rFonts w:ascii="Times New Roman" w:hAnsi="Times New Roman"/>
          <w:b w:val="0"/>
          <w:i w:val="0"/>
          <w:color w:val="333333"/>
          <w:sz w:val="26"/>
        </w:rPr>
        <w:t>• Mục tiêu cốt lõi: Xây dựng hoàn chỉnh luồng chức năng từ Tài khoản người dùng (Đăng ký/Đăng nhập/Quên MK) đến Khám phá phim (Cinema Home, Danh sách phim, Lọc phim, Chi tiết phim, Suất chiếu) và Hệ thống Quản lý Dữ liệu Admin.</w:t>
      </w:r>
    </w:p>
    <w:p>
      <w:pPr>
        <w:spacing w:before="0" w:after="120" w:line="276" w:lineRule="auto"/>
        <w:jc w:val="left"/>
      </w:pPr>
      <w:r>
        <w:rPr>
          <w:rFonts w:ascii="Times New Roman" w:hAnsi="Times New Roman"/>
          <w:b w:val="0"/>
          <w:i w:val="0"/>
          <w:color w:val="333333"/>
          <w:sz w:val="26"/>
        </w:rPr>
        <w:t>• Cam kết chất lượng: Hoàn thành triệt để 100% phạm vi công việc gồm 14 hạng mục trên hệ thống Jira với tổng quy mô 81 Story Points, đảm bảo sản phẩm vận hành đúng theo yêu cầu đặc tả (Acceptance Criteria).</w:t>
      </w:r>
    </w:p>
    <w:p>
      <w:pPr>
        <w:spacing w:before="240" w:after="80" w:line="276" w:lineRule="auto"/>
        <w:jc w:val="left"/>
      </w:pPr>
      <w:r>
        <w:rPr>
          <w:rFonts w:ascii="Times New Roman" w:hAnsi="Times New Roman"/>
          <w:b/>
          <w:i w:val="0"/>
          <w:color w:val="1B365D"/>
          <w:sz w:val="27"/>
        </w:rPr>
        <w:t>II. THÀNH PHẦN THAM DỰ &amp; PHÂN CÔNG VAI TRÒ</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744"/>
            <w:shd w:fill="1B365D"/>
            <w:tcMar>
              <w:top w:w="80" w:type="dxa"/>
              <w:bottom w:w="80" w:type="dxa"/>
              <w:left w:w="100" w:type="dxa"/>
              <w:right w:w="100" w:type="dxa"/>
            </w:tcMar>
          </w:tcPr>
          <w:p>
            <w:pPr>
              <w:spacing w:after="0"/>
              <w:jc w:val="left"/>
            </w:pPr>
            <w:r>
              <w:rPr>
                <w:b/>
                <w:color w:val="FFFFFF"/>
                <w:sz w:val="22"/>
              </w:rPr>
              <w:t>Vai trò chuyên môn trong Team</w:t>
            </w:r>
          </w:p>
        </w:tc>
        <w:tc>
          <w:tcPr>
            <w:tcW w:type="dxa" w:w="3600"/>
            <w:shd w:fill="1B365D"/>
            <w:tcMar>
              <w:top w:w="80" w:type="dxa"/>
              <w:bottom w:w="80" w:type="dxa"/>
              <w:left w:w="100" w:type="dxa"/>
              <w:right w:w="100" w:type="dxa"/>
            </w:tcMar>
          </w:tcPr>
          <w:p>
            <w:pPr>
              <w:spacing w:after="0"/>
              <w:jc w:val="left"/>
            </w:pPr>
            <w:r>
              <w:rPr>
                <w:b/>
                <w:color w:val="FFFFFF"/>
                <w:sz w:val="22"/>
              </w:rPr>
              <w:t>Họ và tên thành viên</w:t>
            </w:r>
          </w:p>
        </w:tc>
        <w:tc>
          <w:tcPr>
            <w:tcW w:type="dxa" w:w="2016"/>
            <w:shd w:fill="1B365D"/>
            <w:tcMar>
              <w:top w:w="80" w:type="dxa"/>
              <w:bottom w:w="80" w:type="dxa"/>
              <w:left w:w="100" w:type="dxa"/>
              <w:right w:w="100" w:type="dxa"/>
            </w:tcMar>
          </w:tcPr>
          <w:p>
            <w:pPr>
              <w:spacing w:after="0"/>
              <w:jc w:val="center"/>
            </w:pPr>
            <w:r>
              <w:rPr>
                <w:b/>
                <w:color w:val="FFFFFF"/>
                <w:sz w:val="22"/>
              </w:rPr>
              <w:t>Ký hiệu Jira</w:t>
            </w:r>
          </w:p>
        </w:tc>
      </w:tr>
      <w:tr>
        <w:tc>
          <w:tcPr>
            <w:tcW w:type="dxa" w:w="3744"/>
            <w:shd w:fill="F9FAFA"/>
            <w:tcMar>
              <w:top w:w="60" w:type="dxa"/>
              <w:bottom w:w="60" w:type="dxa"/>
              <w:left w:w="100" w:type="dxa"/>
              <w:right w:w="100" w:type="dxa"/>
            </w:tcMar>
          </w:tcPr>
          <w:p>
            <w:pPr>
              <w:spacing w:after="0"/>
              <w:jc w:val="left"/>
            </w:pPr>
            <w:r>
              <w:rPr>
                <w:sz w:val="22"/>
              </w:rPr>
              <w:t>Backend &amp; Database Lead / Scribe</w:t>
            </w:r>
          </w:p>
        </w:tc>
        <w:tc>
          <w:tcPr>
            <w:tcW w:type="dxa" w:w="3600"/>
            <w:shd w:fill="F9FAFA"/>
            <w:tcMar>
              <w:top w:w="60" w:type="dxa"/>
              <w:bottom w:w="60" w:type="dxa"/>
              <w:left w:w="100" w:type="dxa"/>
              <w:right w:w="100" w:type="dxa"/>
            </w:tcMar>
          </w:tcPr>
          <w:p>
            <w:pPr>
              <w:spacing w:after="0"/>
              <w:jc w:val="left"/>
            </w:pPr>
            <w:r>
              <w:rPr>
                <w:sz w:val="22"/>
              </w:rPr>
              <w:t>Nguyễn Thùy Linh</w:t>
            </w:r>
          </w:p>
        </w:tc>
        <w:tc>
          <w:tcPr>
            <w:tcW w:type="dxa" w:w="2016"/>
            <w:shd w:fill="F9FAFA"/>
            <w:tcMar>
              <w:top w:w="60" w:type="dxa"/>
              <w:bottom w:w="60" w:type="dxa"/>
              <w:left w:w="100" w:type="dxa"/>
              <w:right w:w="100" w:type="dxa"/>
            </w:tcMar>
          </w:tcPr>
          <w:p>
            <w:pPr>
              <w:spacing w:after="0"/>
              <w:jc w:val="center"/>
            </w:pPr>
            <w:r>
              <w:rPr>
                <w:sz w:val="22"/>
              </w:rPr>
              <w:t>NL</w:t>
            </w:r>
          </w:p>
        </w:tc>
      </w:tr>
      <w:tr>
        <w:tc>
          <w:tcPr>
            <w:tcW w:type="dxa" w:w="3744"/>
            <w:shd w:fill="FFFFFF"/>
            <w:tcMar>
              <w:top w:w="60" w:type="dxa"/>
              <w:bottom w:w="60" w:type="dxa"/>
              <w:left w:w="100" w:type="dxa"/>
              <w:right w:w="100" w:type="dxa"/>
            </w:tcMar>
          </w:tcPr>
          <w:p>
            <w:pPr>
              <w:spacing w:after="0"/>
              <w:jc w:val="left"/>
            </w:pPr>
            <w:r>
              <w:rPr>
                <w:sz w:val="22"/>
              </w:rPr>
              <w:t>Frontend &amp; UI/UX Lead</w:t>
            </w:r>
          </w:p>
        </w:tc>
        <w:tc>
          <w:tcPr>
            <w:tcW w:type="dxa" w:w="3600"/>
            <w:shd w:fill="FFFFFF"/>
            <w:tcMar>
              <w:top w:w="60" w:type="dxa"/>
              <w:bottom w:w="60" w:type="dxa"/>
              <w:left w:w="100" w:type="dxa"/>
              <w:right w:w="100" w:type="dxa"/>
            </w:tcMar>
          </w:tcPr>
          <w:p>
            <w:pPr>
              <w:spacing w:after="0"/>
              <w:jc w:val="left"/>
            </w:pPr>
            <w:r>
              <w:rPr>
                <w:sz w:val="22"/>
              </w:rPr>
              <w:t>Cao Quốc Khánh</w:t>
            </w:r>
          </w:p>
        </w:tc>
        <w:tc>
          <w:tcPr>
            <w:tcW w:type="dxa" w:w="2016"/>
            <w:shd w:fill="FFFFFF"/>
            <w:tcMar>
              <w:top w:w="60" w:type="dxa"/>
              <w:bottom w:w="60" w:type="dxa"/>
              <w:left w:w="100" w:type="dxa"/>
              <w:right w:w="100" w:type="dxa"/>
            </w:tcMar>
          </w:tcPr>
          <w:p>
            <w:pPr>
              <w:spacing w:after="0"/>
              <w:jc w:val="center"/>
            </w:pPr>
            <w:r>
              <w:rPr>
                <w:sz w:val="22"/>
              </w:rPr>
              <w:t>KQ</w:t>
            </w:r>
          </w:p>
        </w:tc>
      </w:tr>
      <w:tr>
        <w:tc>
          <w:tcPr>
            <w:tcW w:type="dxa" w:w="3744"/>
            <w:shd w:fill="F9FAFA"/>
            <w:tcMar>
              <w:top w:w="60" w:type="dxa"/>
              <w:bottom w:w="60" w:type="dxa"/>
              <w:left w:w="100" w:type="dxa"/>
              <w:right w:w="100" w:type="dxa"/>
            </w:tcMar>
          </w:tcPr>
          <w:p>
            <w:pPr>
              <w:spacing w:after="0"/>
              <w:jc w:val="left"/>
            </w:pPr>
            <w:r>
              <w:rPr>
                <w:sz w:val="22"/>
              </w:rPr>
              <w:t>System &amp; Integration Lead</w:t>
            </w:r>
          </w:p>
        </w:tc>
        <w:tc>
          <w:tcPr>
            <w:tcW w:type="dxa" w:w="3600"/>
            <w:shd w:fill="F9FAFA"/>
            <w:tcMar>
              <w:top w:w="60" w:type="dxa"/>
              <w:bottom w:w="60" w:type="dxa"/>
              <w:left w:w="100" w:type="dxa"/>
              <w:right w:w="100" w:type="dxa"/>
            </w:tcMar>
          </w:tcPr>
          <w:p>
            <w:pPr>
              <w:spacing w:after="0"/>
              <w:jc w:val="left"/>
            </w:pPr>
            <w:r>
              <w:rPr>
                <w:sz w:val="22"/>
              </w:rPr>
              <w:t>Huỳnh Thanh Liêm</w:t>
            </w:r>
          </w:p>
        </w:tc>
        <w:tc>
          <w:tcPr>
            <w:tcW w:type="dxa" w:w="2016"/>
            <w:shd w:fill="F9FAFA"/>
            <w:tcMar>
              <w:top w:w="60" w:type="dxa"/>
              <w:bottom w:w="60" w:type="dxa"/>
              <w:left w:w="100" w:type="dxa"/>
              <w:right w:w="100" w:type="dxa"/>
            </w:tcMar>
          </w:tcPr>
          <w:p>
            <w:pPr>
              <w:spacing w:after="0"/>
              <w:jc w:val="center"/>
            </w:pPr>
            <w:r>
              <w:rPr>
                <w:sz w:val="22"/>
              </w:rPr>
              <w:t>LT</w:t>
            </w:r>
          </w:p>
        </w:tc>
      </w:tr>
      <w:tr>
        <w:tc>
          <w:tcPr>
            <w:tcW w:type="dxa" w:w="3744"/>
            <w:shd w:fill="FFFFFF"/>
            <w:tcMar>
              <w:top w:w="60" w:type="dxa"/>
              <w:bottom w:w="60" w:type="dxa"/>
              <w:left w:w="100" w:type="dxa"/>
              <w:right w:w="100" w:type="dxa"/>
            </w:tcMar>
          </w:tcPr>
          <w:p>
            <w:pPr>
              <w:spacing w:after="0"/>
              <w:jc w:val="left"/>
            </w:pPr>
            <w:r>
              <w:rPr>
                <w:sz w:val="22"/>
              </w:rPr>
              <w:t>QA &amp; Quality Assurance Lead</w:t>
            </w:r>
          </w:p>
        </w:tc>
        <w:tc>
          <w:tcPr>
            <w:tcW w:type="dxa" w:w="3600"/>
            <w:shd w:fill="FFFFFF"/>
            <w:tcMar>
              <w:top w:w="60" w:type="dxa"/>
              <w:bottom w:w="60" w:type="dxa"/>
              <w:left w:w="100" w:type="dxa"/>
              <w:right w:w="100" w:type="dxa"/>
            </w:tcMar>
          </w:tcPr>
          <w:p>
            <w:pPr>
              <w:spacing w:after="0"/>
              <w:jc w:val="left"/>
            </w:pPr>
            <w:r>
              <w:rPr>
                <w:sz w:val="22"/>
              </w:rPr>
              <w:t>Lương Quốc Anh</w:t>
            </w:r>
          </w:p>
        </w:tc>
        <w:tc>
          <w:tcPr>
            <w:tcW w:type="dxa" w:w="2016"/>
            <w:shd w:fill="FFFFFF"/>
            <w:tcMar>
              <w:top w:w="60" w:type="dxa"/>
              <w:bottom w:w="60" w:type="dxa"/>
              <w:left w:w="100" w:type="dxa"/>
              <w:right w:w="100" w:type="dxa"/>
            </w:tcMar>
          </w:tcPr>
          <w:p>
            <w:pPr>
              <w:spacing w:after="0"/>
              <w:jc w:val="center"/>
            </w:pPr>
            <w:r>
              <w:rPr>
                <w:sz w:val="22"/>
              </w:rPr>
              <w:t>QA</w:t>
            </w:r>
          </w:p>
        </w:tc>
      </w:tr>
    </w:tbl>
    <w:p>
      <w:pPr>
        <w:spacing w:before="320" w:after="120" w:line="276" w:lineRule="auto"/>
        <w:jc w:val="left"/>
      </w:pPr>
      <w:r>
        <w:rPr>
          <w:rFonts w:ascii="Times New Roman" w:hAnsi="Times New Roman"/>
          <w:b/>
          <w:i w:val="0"/>
          <w:color w:val="1B365D"/>
          <w:sz w:val="30"/>
        </w:rPr>
        <w:t>III. NỘI DUNG TRAO ĐỔI VÀ NGHỊ QUYẾT CHI TIẾT CÁC MẢNG CÔNG VIỆC</w:t>
      </w:r>
    </w:p>
    <w:p>
      <w:pPr>
        <w:spacing w:before="240" w:after="80" w:line="276" w:lineRule="auto"/>
        <w:jc w:val="left"/>
      </w:pPr>
      <w:r>
        <w:rPr>
          <w:rFonts w:ascii="Times New Roman" w:hAnsi="Times New Roman"/>
          <w:b/>
          <w:i w:val="0"/>
          <w:color w:val="1B365D"/>
          <w:sz w:val="27"/>
        </w:rPr>
        <w:t>1. Thiết lập Project Source Code &amp; Khởi tạo CSDL Supabase Realtime (SCRUM-32, 33)</w:t>
      </w:r>
    </w:p>
    <w:p>
      <w:pPr>
        <w:spacing w:before="0" w:after="120" w:line="276" w:lineRule="auto"/>
        <w:jc w:val="left"/>
      </w:pPr>
      <w:r>
        <w:rPr>
          <w:rFonts w:ascii="Times New Roman" w:hAnsi="Times New Roman"/>
          <w:b w:val="0"/>
          <w:i w:val="0"/>
          <w:color w:val="333333"/>
          <w:sz w:val="26"/>
        </w:rPr>
        <w:t>Bước vào giai đoạn lập trình chính thức, Huỳnh Thanh Liêm (LT) tiến hành khởi tạo cấu trúc Dự án Flutter theo chuẩn Clean Architecture, cài đặt các thư viện phụ thuộc (`provider`, `flutter_bloc`, `supabase_flutter`, `get_it`). Liêm cũng thiết lập quy trình quản lý mã nguồn Git, phân chia các nhánh `main`, `develop` và `feature/*` rõ ràng.</w:t>
      </w:r>
    </w:p>
    <w:p>
      <w:pPr>
        <w:spacing w:before="0" w:after="120" w:line="276" w:lineRule="auto"/>
        <w:jc w:val="left"/>
      </w:pPr>
      <w:r>
        <w:rPr>
          <w:rFonts w:ascii="Times New Roman" w:hAnsi="Times New Roman"/>
          <w:b w:val="0"/>
          <w:i w:val="0"/>
          <w:color w:val="333333"/>
          <w:sz w:val="26"/>
        </w:rPr>
        <w:t>Nguyễn Thùy Linh (NL) thực thi scripts tạo bảng dữ liệu thực tế trên Cloud Supabase PostgreSQL (`users`, `movies`, `cinemas`, `showtimes`), cài đặt các chính sách bảo mật Row Level Security (RLS) và cấu hình khóa ngoại.</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SCRUM-32 (3 Pts - LT): Thiết lập khung dự án Flutter Clean Architecture và Git Workflow.</w:t>
      </w:r>
    </w:p>
    <w:p>
      <w:pPr>
        <w:spacing w:before="0" w:after="120" w:line="276" w:lineRule="auto"/>
        <w:ind w:left="288"/>
        <w:jc w:val="left"/>
      </w:pPr>
      <w:r>
        <w:t>• SCRUM-33 (5 Pts - NL): Khởi tạo Database Supabase và cấu hình chính sách bảo mật RLS.</w:t>
      </w:r>
    </w:p>
    <w:p>
      <w:pPr>
        <w:spacing w:before="240" w:after="80" w:line="276" w:lineRule="auto"/>
        <w:jc w:val="left"/>
      </w:pPr>
      <w:r>
        <w:rPr>
          <w:rFonts w:ascii="Times New Roman" w:hAnsi="Times New Roman"/>
          <w:b/>
          <w:i w:val="0"/>
          <w:color w:val="1B365D"/>
          <w:sz w:val="27"/>
        </w:rPr>
        <w:t>2. Lập trình Module Tài khoản &amp; Giao diện Khám phá Phim (SCRUM-34, 35, 36, 37, 38, 39, 40)</w:t>
      </w:r>
    </w:p>
    <w:p>
      <w:pPr>
        <w:spacing w:before="0" w:after="120" w:line="276" w:lineRule="auto"/>
        <w:jc w:val="left"/>
      </w:pPr>
      <w:r>
        <w:rPr>
          <w:rFonts w:ascii="Times New Roman" w:hAnsi="Times New Roman"/>
          <w:b w:val="0"/>
          <w:i w:val="0"/>
          <w:color w:val="333333"/>
          <w:sz w:val="26"/>
        </w:rPr>
        <w:t>Huỳnh Thanh Liêm (LT) trực tiếp phát triển logic nghiệp vụ và giao diện cho chuỗi tính năng Authentication: Đăng ký tài khoản (5 Pts), Đăng nhập hệ thống (5 Pts) và Quên mật khẩu gửi OTP (3 Pts), tích hợp mã hóa mật khẩu BCRYPT và JWT Token.</w:t>
      </w:r>
    </w:p>
    <w:p>
      <w:pPr>
        <w:spacing w:before="0" w:after="120" w:line="276" w:lineRule="auto"/>
        <w:jc w:val="left"/>
      </w:pPr>
      <w:r>
        <w:rPr>
          <w:rFonts w:ascii="Times New Roman" w:hAnsi="Times New Roman"/>
          <w:b w:val="0"/>
          <w:i w:val="0"/>
          <w:color w:val="333333"/>
          <w:sz w:val="26"/>
        </w:rPr>
        <w:t>Cao Quốc Khánh (KQ) thực hiện chuyên biệt việc chuyển đổi thiết kế Figma thành code Flutter UI cho màn hình Cinema Home (8 Pts) và Danh sách Phim đang chiếu/sắp chiếu (5 Pts) với hiệu ứng cuộn mượt mà.</w:t>
      </w:r>
    </w:p>
    <w:p>
      <w:pPr>
        <w:spacing w:before="0" w:after="120" w:line="276" w:lineRule="auto"/>
        <w:jc w:val="left"/>
      </w:pPr>
      <w:r>
        <w:rPr>
          <w:rFonts w:ascii="Times New Roman" w:hAnsi="Times New Roman"/>
          <w:b w:val="0"/>
          <w:i w:val="0"/>
          <w:color w:val="333333"/>
          <w:sz w:val="26"/>
        </w:rPr>
        <w:t>Huỳnh Thanh Liêm (LT) tiếp tục hoàn thiện tính năng Tìm kiếm/Lọc phim theo thể loại, ngày chiếu (5 Pts) và Màn hình Chi tiết phim (5 Pts) hiển thị Trailer, diễn viên và điểm đánh giá.</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SCRUM-34 (5 Pts), SCRUM-35 (5 Pts), SCRUM-36 (3 Pts) - LT: Lập trình trọn bộ luồng Auth.</w:t>
      </w:r>
    </w:p>
    <w:p>
      <w:pPr>
        <w:spacing w:before="0" w:after="120" w:line="276" w:lineRule="auto"/>
        <w:ind w:left="288"/>
        <w:jc w:val="left"/>
      </w:pPr>
      <w:r>
        <w:t>• SCRUM-37 (8 Pts - KQ) &amp; SCRUM-38 (5 Pts - KQ): Xây dựng UI Cinema Home và Danh sách phim.</w:t>
      </w:r>
    </w:p>
    <w:p>
      <w:pPr>
        <w:spacing w:before="0" w:after="120" w:line="276" w:lineRule="auto"/>
        <w:ind w:left="288"/>
        <w:jc w:val="left"/>
      </w:pPr>
      <w:r>
        <w:t>• SCRUM-39 (5 Pts - LT) &amp; SCRUM-40 (5 Pts - LT): Phát triển logic Tìm kiếm/Lọc phim và Chi tiết phim.</w:t>
      </w:r>
    </w:p>
    <w:p>
      <w:pPr>
        <w:spacing w:before="240" w:after="80" w:line="276" w:lineRule="auto"/>
        <w:jc w:val="left"/>
      </w:pPr>
      <w:r>
        <w:rPr>
          <w:rFonts w:ascii="Times New Roman" w:hAnsi="Times New Roman"/>
          <w:b/>
          <w:i w:val="0"/>
          <w:color w:val="1B365D"/>
          <w:sz w:val="27"/>
        </w:rPr>
        <w:t>3. Phát triển Module Quản lý Admin, Tích hợp &amp; Kiểm thử (SCRUM-41, 42, 43, 44, 45)</w:t>
      </w:r>
    </w:p>
    <w:p>
      <w:pPr>
        <w:spacing w:before="0" w:after="120" w:line="276" w:lineRule="auto"/>
        <w:jc w:val="left"/>
      </w:pPr>
      <w:r>
        <w:rPr>
          <w:rFonts w:ascii="Times New Roman" w:hAnsi="Times New Roman"/>
          <w:b w:val="0"/>
          <w:i w:val="0"/>
          <w:color w:val="333333"/>
          <w:sz w:val="26"/>
        </w:rPr>
        <w:t>Nguyễn Thùy Linh (NL) đảm nhận toàn bộ phần Backend Service quản lý dữ liệu Admin với 3 tasks trọng yếu (Tổng 24 Story Points): Viết các hàm CRUD Quản lý dữ liệu phim (8 Pts), Quản lý Rạp &amp; Phòng chiếu (8 Pts), Quản lý Suất chiếu (8 Pts) trên Supabase.</w:t>
      </w:r>
    </w:p>
    <w:p>
      <w:pPr>
        <w:spacing w:before="0" w:after="120" w:line="276" w:lineRule="auto"/>
        <w:jc w:val="left"/>
      </w:pPr>
      <w:r>
        <w:rPr>
          <w:rFonts w:ascii="Times New Roman" w:hAnsi="Times New Roman"/>
          <w:b w:val="0"/>
          <w:i w:val="0"/>
          <w:color w:val="333333"/>
          <w:sz w:val="26"/>
        </w:rPr>
        <w:t>Huỳnh Thanh Liêm (LT) tiến hành ghép nối Tích hợp UI + Dữ liệu real-time (8 Pts), gọi API từ Flutter Client lên Supabase Backend, đảm bảo dữ liệu phim và suất chiếu hiển thị chính xác.</w:t>
      </w:r>
    </w:p>
    <w:p>
      <w:pPr>
        <w:spacing w:before="0" w:after="120" w:line="276" w:lineRule="auto"/>
        <w:jc w:val="left"/>
      </w:pPr>
      <w:r>
        <w:rPr>
          <w:rFonts w:ascii="Times New Roman" w:hAnsi="Times New Roman"/>
          <w:b w:val="0"/>
          <w:i w:val="0"/>
          <w:color w:val="333333"/>
          <w:sz w:val="26"/>
        </w:rPr>
        <w:t>Lương Quốc Anh (QA) thực hiện Kiểm thử chức năng Sprint 2 (5 Pts), chạy 15 kịch bản kiểm thử luồng đăng nhập -&gt; xem danh sách phim -&gt; xem chi tiết rạp và ghi nhận 0 lỗi nghiêm trọng.</w:t>
      </w:r>
    </w:p>
    <w:p>
      <w:pPr>
        <w:spacing w:before="160" w:after="60" w:line="276" w:lineRule="auto"/>
        <w:jc w:val="left"/>
      </w:pPr>
      <w:r>
        <w:rPr>
          <w:rFonts w:ascii="Times New Roman" w:hAnsi="Times New Roman"/>
          <w:b/>
          <w:i/>
          <w:color w:val="333333"/>
          <w:sz w:val="26"/>
        </w:rPr>
        <w:t>Các kết quả &amp; giải pháp kỹ thuật cụ thể đã đạt được:</w:t>
      </w:r>
    </w:p>
    <w:p>
      <w:pPr>
        <w:spacing w:before="0" w:after="120" w:line="276" w:lineRule="auto"/>
        <w:ind w:left="288"/>
        <w:jc w:val="left"/>
      </w:pPr>
      <w:r>
        <w:t>• SCRUM-41 (8 Pts), SCRUM-42 (8 Pts), SCRUM-43 (8 Pts) - NL: Hoàn thiện 3 APIs quản lý dữ liệu Admin.</w:t>
      </w:r>
    </w:p>
    <w:p>
      <w:pPr>
        <w:spacing w:before="0" w:after="120" w:line="276" w:lineRule="auto"/>
        <w:ind w:left="288"/>
        <w:jc w:val="left"/>
      </w:pPr>
      <w:r>
        <w:t>• SCRUM-44 (8 Pts - LT): Tích hợp hoàn tất giữa Frontend Flutter và Backend Supabase.</w:t>
      </w:r>
    </w:p>
    <w:p>
      <w:pPr>
        <w:spacing w:before="0" w:after="120" w:line="276" w:lineRule="auto"/>
        <w:ind w:left="288"/>
        <w:jc w:val="left"/>
      </w:pPr>
      <w:r>
        <w:t>• SCRUM-45 (5 Pts - QA): Thực thi Test suite kiểm thử chức năng Sprint 2.</w:t>
      </w:r>
    </w:p>
    <w:p>
      <w:pPr>
        <w:spacing w:before="320" w:after="120" w:line="276" w:lineRule="auto"/>
        <w:jc w:val="left"/>
      </w:pPr>
      <w:r>
        <w:rPr>
          <w:rFonts w:ascii="Times New Roman" w:hAnsi="Times New Roman"/>
          <w:b/>
          <w:i w:val="0"/>
          <w:color w:val="1B365D"/>
          <w:sz w:val="30"/>
        </w:rPr>
        <w:t>IV. BẢNG TỔNG HỢP CHI TIẾT WORK ITEMS TRÊN JIRA</w:t>
      </w:r>
    </w:p>
    <w:p>
      <w:pPr>
        <w:spacing w:before="0" w:after="120" w:line="276" w:lineRule="auto"/>
        <w:jc w:val="left"/>
      </w:pPr>
      <w:r>
        <w:rPr>
          <w:rFonts w:ascii="Times New Roman" w:hAnsi="Times New Roman"/>
          <w:b w:val="0"/>
          <w:i w:val="0"/>
          <w:color w:val="333333"/>
          <w:sz w:val="26"/>
        </w:rPr>
        <w:t>Dưới đây là bảng thống kê toàn bộ 14 hạng mục công việc thuộc Sprint 2 đã được nghiệm thu và chuyển trạng thái `Done` trên hệ thống quản lý Jira: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84"/>
            <w:shd w:fill="1B365D"/>
            <w:tcMar>
              <w:top w:w="80" w:type="dxa"/>
              <w:bottom w:w="80" w:type="dxa"/>
              <w:left w:w="60" w:type="dxa"/>
              <w:right w:w="60" w:type="dxa"/>
            </w:tcMar>
          </w:tcPr>
          <w:p>
            <w:pPr>
              <w:spacing w:after="0"/>
              <w:jc w:val="center"/>
            </w:pPr>
            <w:r>
              <w:rPr>
                <w:b/>
                <w:color w:val="FFFFFF"/>
                <w:sz w:val="20"/>
              </w:rPr>
              <w:t>Mã Task Jira</w:t>
            </w:r>
          </w:p>
        </w:tc>
        <w:tc>
          <w:tcPr>
            <w:tcW w:type="dxa" w:w="3744"/>
            <w:shd w:fill="1B365D"/>
            <w:tcMar>
              <w:top w:w="80" w:type="dxa"/>
              <w:bottom w:w="80" w:type="dxa"/>
              <w:left w:w="60" w:type="dxa"/>
              <w:right w:w="60" w:type="dxa"/>
            </w:tcMar>
          </w:tcPr>
          <w:p>
            <w:pPr>
              <w:spacing w:after="0"/>
              <w:jc w:val="left"/>
            </w:pPr>
            <w:r>
              <w:rPr>
                <w:b/>
                <w:color w:val="FFFFFF"/>
                <w:sz w:val="20"/>
              </w:rPr>
              <w:t>Tên hạng mục công việc (Work Items)</w:t>
            </w:r>
          </w:p>
        </w:tc>
        <w:tc>
          <w:tcPr>
            <w:tcW w:type="dxa" w:w="1152"/>
            <w:shd w:fill="1B365D"/>
            <w:tcMar>
              <w:top w:w="80" w:type="dxa"/>
              <w:bottom w:w="80" w:type="dxa"/>
              <w:left w:w="60" w:type="dxa"/>
              <w:right w:w="60" w:type="dxa"/>
            </w:tcMar>
          </w:tcPr>
          <w:p>
            <w:pPr>
              <w:spacing w:after="0"/>
              <w:jc w:val="center"/>
            </w:pPr>
            <w:r>
              <w:rPr>
                <w:b/>
                <w:color w:val="FFFFFF"/>
                <w:sz w:val="20"/>
              </w:rPr>
              <w:t>Hạn xong</w:t>
            </w:r>
          </w:p>
        </w:tc>
        <w:tc>
          <w:tcPr>
            <w:tcW w:type="dxa" w:w="576"/>
            <w:shd w:fill="1B365D"/>
            <w:tcMar>
              <w:top w:w="80" w:type="dxa"/>
              <w:bottom w:w="80" w:type="dxa"/>
              <w:left w:w="60" w:type="dxa"/>
              <w:right w:w="60" w:type="dxa"/>
            </w:tcMar>
          </w:tcPr>
          <w:p>
            <w:pPr>
              <w:spacing w:after="0"/>
              <w:jc w:val="center"/>
            </w:pPr>
            <w:r>
              <w:rPr>
                <w:b/>
                <w:color w:val="FFFFFF"/>
                <w:sz w:val="20"/>
              </w:rPr>
              <w:t>Pts</w:t>
            </w:r>
          </w:p>
        </w:tc>
        <w:tc>
          <w:tcPr>
            <w:tcW w:type="dxa" w:w="1440"/>
            <w:shd w:fill="1B365D"/>
            <w:tcMar>
              <w:top w:w="80" w:type="dxa"/>
              <w:bottom w:w="80" w:type="dxa"/>
              <w:left w:w="60" w:type="dxa"/>
              <w:right w:w="60" w:type="dxa"/>
            </w:tcMar>
          </w:tcPr>
          <w:p>
            <w:pPr>
              <w:spacing w:after="0"/>
              <w:jc w:val="center"/>
            </w:pPr>
            <w:r>
              <w:rPr>
                <w:b/>
                <w:color w:val="FFFFFF"/>
                <w:sz w:val="20"/>
              </w:rPr>
              <w:t>Phụ trách</w:t>
            </w:r>
          </w:p>
        </w:tc>
        <w:tc>
          <w:tcPr>
            <w:tcW w:type="dxa" w:w="864"/>
            <w:shd w:fill="1B365D"/>
            <w:tcMar>
              <w:top w:w="80" w:type="dxa"/>
              <w:bottom w:w="80" w:type="dxa"/>
              <w:left w:w="60" w:type="dxa"/>
              <w:right w:w="60" w:type="dxa"/>
            </w:tcMar>
          </w:tcPr>
          <w:p>
            <w:pPr>
              <w:spacing w:after="0"/>
              <w:jc w:val="center"/>
            </w:pPr>
            <w:r>
              <w:rPr>
                <w:b/>
                <w:color w:val="FFFFFF"/>
                <w:sz w:val="20"/>
              </w:rPr>
              <w:t>Trạng thái</w:t>
            </w:r>
          </w:p>
        </w:tc>
      </w:tr>
      <w:tr>
        <w:tc>
          <w:tcPr>
            <w:tcW w:type="dxa" w:w="1584"/>
            <w:shd w:fill="F9FAFA"/>
            <w:tcMar>
              <w:top w:w="60" w:type="dxa"/>
              <w:bottom w:w="60" w:type="dxa"/>
              <w:left w:w="60" w:type="dxa"/>
              <w:right w:w="60" w:type="dxa"/>
            </w:tcMar>
          </w:tcPr>
          <w:p>
            <w:pPr>
              <w:spacing w:after="0"/>
              <w:jc w:val="center"/>
            </w:pPr>
            <w:r>
              <w:rPr>
                <w:sz w:val="20"/>
              </w:rPr>
              <w:t>SCRUM-32</w:t>
            </w:r>
          </w:p>
        </w:tc>
        <w:tc>
          <w:tcPr>
            <w:tcW w:type="dxa" w:w="3744"/>
            <w:shd w:fill="F9FAFA"/>
            <w:tcMar>
              <w:top w:w="60" w:type="dxa"/>
              <w:bottom w:w="60" w:type="dxa"/>
              <w:left w:w="60" w:type="dxa"/>
              <w:right w:w="60" w:type="dxa"/>
            </w:tcMar>
          </w:tcPr>
          <w:p>
            <w:pPr>
              <w:spacing w:after="0"/>
              <w:jc w:val="left"/>
            </w:pPr>
            <w:r>
              <w:rPr>
                <w:sz w:val="20"/>
              </w:rPr>
              <w:t>Thiết lập project/source code</w:t>
            </w:r>
          </w:p>
        </w:tc>
        <w:tc>
          <w:tcPr>
            <w:tcW w:type="dxa" w:w="1152"/>
            <w:shd w:fill="F9FAFA"/>
            <w:tcMar>
              <w:top w:w="60" w:type="dxa"/>
              <w:bottom w:w="60" w:type="dxa"/>
              <w:left w:w="60" w:type="dxa"/>
              <w:right w:w="60" w:type="dxa"/>
            </w:tcMar>
          </w:tcPr>
          <w:p>
            <w:pPr>
              <w:spacing w:after="0"/>
              <w:jc w:val="center"/>
            </w:pPr>
            <w:r>
              <w:rPr>
                <w:sz w:val="20"/>
              </w:rPr>
              <w:t>Sep 29</w:t>
            </w:r>
          </w:p>
        </w:tc>
        <w:tc>
          <w:tcPr>
            <w:tcW w:type="dxa" w:w="576"/>
            <w:shd w:fill="F9FAFA"/>
            <w:tcMar>
              <w:top w:w="60" w:type="dxa"/>
              <w:bottom w:w="60" w:type="dxa"/>
              <w:left w:w="60" w:type="dxa"/>
              <w:right w:w="60" w:type="dxa"/>
            </w:tcMar>
          </w:tcPr>
          <w:p>
            <w:pPr>
              <w:spacing w:after="0"/>
              <w:jc w:val="center"/>
            </w:pPr>
            <w:r>
              <w:rPr>
                <w:sz w:val="20"/>
              </w:rPr>
              <w:t>3</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SCRUM-33</w:t>
            </w:r>
          </w:p>
        </w:tc>
        <w:tc>
          <w:tcPr>
            <w:tcW w:type="dxa" w:w="3744"/>
            <w:shd w:fill="FFFFFF"/>
            <w:tcMar>
              <w:top w:w="60" w:type="dxa"/>
              <w:bottom w:w="60" w:type="dxa"/>
              <w:left w:w="60" w:type="dxa"/>
              <w:right w:w="60" w:type="dxa"/>
            </w:tcMar>
          </w:tcPr>
          <w:p>
            <w:pPr>
              <w:spacing w:after="0"/>
              <w:jc w:val="left"/>
            </w:pPr>
            <w:r>
              <w:rPr>
                <w:sz w:val="20"/>
              </w:rPr>
              <w:t>Thiết lập Database</w:t>
            </w:r>
          </w:p>
        </w:tc>
        <w:tc>
          <w:tcPr>
            <w:tcW w:type="dxa" w:w="1152"/>
            <w:shd w:fill="FFFFFF"/>
            <w:tcMar>
              <w:top w:w="60" w:type="dxa"/>
              <w:bottom w:w="60" w:type="dxa"/>
              <w:left w:w="60" w:type="dxa"/>
              <w:right w:w="60" w:type="dxa"/>
            </w:tcMar>
          </w:tcPr>
          <w:p>
            <w:pPr>
              <w:spacing w:after="0"/>
              <w:jc w:val="center"/>
            </w:pPr>
            <w:r>
              <w:rPr>
                <w:sz w:val="20"/>
              </w:rPr>
              <w:t>Sep 30</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SCRUM-34</w:t>
            </w:r>
          </w:p>
        </w:tc>
        <w:tc>
          <w:tcPr>
            <w:tcW w:type="dxa" w:w="3744"/>
            <w:shd w:fill="F9FAFA"/>
            <w:tcMar>
              <w:top w:w="60" w:type="dxa"/>
              <w:bottom w:w="60" w:type="dxa"/>
              <w:left w:w="60" w:type="dxa"/>
              <w:right w:w="60" w:type="dxa"/>
            </w:tcMar>
          </w:tcPr>
          <w:p>
            <w:pPr>
              <w:spacing w:after="0"/>
              <w:jc w:val="left"/>
            </w:pPr>
            <w:r>
              <w:rPr>
                <w:sz w:val="20"/>
              </w:rPr>
              <w:t>Chức năng đăng ký</w:t>
            </w:r>
          </w:p>
        </w:tc>
        <w:tc>
          <w:tcPr>
            <w:tcW w:type="dxa" w:w="1152"/>
            <w:shd w:fill="F9FAFA"/>
            <w:tcMar>
              <w:top w:w="60" w:type="dxa"/>
              <w:bottom w:w="60" w:type="dxa"/>
              <w:left w:w="60" w:type="dxa"/>
              <w:right w:w="60" w:type="dxa"/>
            </w:tcMar>
          </w:tcPr>
          <w:p>
            <w:pPr>
              <w:spacing w:after="0"/>
              <w:jc w:val="center"/>
            </w:pPr>
            <w:r>
              <w:rPr>
                <w:sz w:val="20"/>
              </w:rPr>
              <w:t>Oct 1</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SCRUM-35</w:t>
            </w:r>
          </w:p>
        </w:tc>
        <w:tc>
          <w:tcPr>
            <w:tcW w:type="dxa" w:w="3744"/>
            <w:shd w:fill="FFFFFF"/>
            <w:tcMar>
              <w:top w:w="60" w:type="dxa"/>
              <w:bottom w:w="60" w:type="dxa"/>
              <w:left w:w="60" w:type="dxa"/>
              <w:right w:w="60" w:type="dxa"/>
            </w:tcMar>
          </w:tcPr>
          <w:p>
            <w:pPr>
              <w:spacing w:after="0"/>
              <w:jc w:val="left"/>
            </w:pPr>
            <w:r>
              <w:rPr>
                <w:sz w:val="20"/>
              </w:rPr>
              <w:t>Chức năng đăng nhập</w:t>
            </w:r>
          </w:p>
        </w:tc>
        <w:tc>
          <w:tcPr>
            <w:tcW w:type="dxa" w:w="1152"/>
            <w:shd w:fill="FFFFFF"/>
            <w:tcMar>
              <w:top w:w="60" w:type="dxa"/>
              <w:bottom w:w="60" w:type="dxa"/>
              <w:left w:w="60" w:type="dxa"/>
              <w:right w:w="60" w:type="dxa"/>
            </w:tcMar>
          </w:tcPr>
          <w:p>
            <w:pPr>
              <w:spacing w:after="0"/>
              <w:jc w:val="center"/>
            </w:pPr>
            <w:r>
              <w:rPr>
                <w:sz w:val="20"/>
              </w:rPr>
              <w:t>Oct 2</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LT</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SCRUM-36</w:t>
            </w:r>
          </w:p>
        </w:tc>
        <w:tc>
          <w:tcPr>
            <w:tcW w:type="dxa" w:w="3744"/>
            <w:shd w:fill="F9FAFA"/>
            <w:tcMar>
              <w:top w:w="60" w:type="dxa"/>
              <w:bottom w:w="60" w:type="dxa"/>
              <w:left w:w="60" w:type="dxa"/>
              <w:right w:w="60" w:type="dxa"/>
            </w:tcMar>
          </w:tcPr>
          <w:p>
            <w:pPr>
              <w:spacing w:after="0"/>
              <w:jc w:val="left"/>
            </w:pPr>
            <w:r>
              <w:rPr>
                <w:sz w:val="20"/>
              </w:rPr>
              <w:t>Quên mật khẩu</w:t>
            </w:r>
          </w:p>
        </w:tc>
        <w:tc>
          <w:tcPr>
            <w:tcW w:type="dxa" w:w="1152"/>
            <w:shd w:fill="F9FAFA"/>
            <w:tcMar>
              <w:top w:w="60" w:type="dxa"/>
              <w:bottom w:w="60" w:type="dxa"/>
              <w:left w:w="60" w:type="dxa"/>
              <w:right w:w="60" w:type="dxa"/>
            </w:tcMar>
          </w:tcPr>
          <w:p>
            <w:pPr>
              <w:spacing w:after="0"/>
              <w:jc w:val="center"/>
            </w:pPr>
            <w:r>
              <w:rPr>
                <w:sz w:val="20"/>
              </w:rPr>
              <w:t>Oct 3</w:t>
            </w:r>
          </w:p>
        </w:tc>
        <w:tc>
          <w:tcPr>
            <w:tcW w:type="dxa" w:w="576"/>
            <w:shd w:fill="F9FAFA"/>
            <w:tcMar>
              <w:top w:w="60" w:type="dxa"/>
              <w:bottom w:w="60" w:type="dxa"/>
              <w:left w:w="60" w:type="dxa"/>
              <w:right w:w="60" w:type="dxa"/>
            </w:tcMar>
          </w:tcPr>
          <w:p>
            <w:pPr>
              <w:spacing w:after="0"/>
              <w:jc w:val="center"/>
            </w:pPr>
            <w:r>
              <w:rPr>
                <w:sz w:val="20"/>
              </w:rPr>
              <w:t>3</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SCRUM-37</w:t>
            </w:r>
          </w:p>
        </w:tc>
        <w:tc>
          <w:tcPr>
            <w:tcW w:type="dxa" w:w="3744"/>
            <w:shd w:fill="FFFFFF"/>
            <w:tcMar>
              <w:top w:w="60" w:type="dxa"/>
              <w:bottom w:w="60" w:type="dxa"/>
              <w:left w:w="60" w:type="dxa"/>
              <w:right w:w="60" w:type="dxa"/>
            </w:tcMar>
          </w:tcPr>
          <w:p>
            <w:pPr>
              <w:spacing w:after="0"/>
              <w:jc w:val="left"/>
            </w:pPr>
            <w:r>
              <w:rPr>
                <w:sz w:val="20"/>
              </w:rPr>
              <w:t>Cinema Home</w:t>
            </w:r>
          </w:p>
        </w:tc>
        <w:tc>
          <w:tcPr>
            <w:tcW w:type="dxa" w:w="1152"/>
            <w:shd w:fill="FFFFFF"/>
            <w:tcMar>
              <w:top w:w="60" w:type="dxa"/>
              <w:bottom w:w="60" w:type="dxa"/>
              <w:left w:w="60" w:type="dxa"/>
              <w:right w:w="60" w:type="dxa"/>
            </w:tcMar>
          </w:tcPr>
          <w:p>
            <w:pPr>
              <w:spacing w:after="0"/>
              <w:jc w:val="center"/>
            </w:pPr>
            <w:r>
              <w:rPr>
                <w:sz w:val="20"/>
              </w:rPr>
              <w:t>Oct 2</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KQ</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SCRUM-38</w:t>
            </w:r>
          </w:p>
        </w:tc>
        <w:tc>
          <w:tcPr>
            <w:tcW w:type="dxa" w:w="3744"/>
            <w:shd w:fill="F9FAFA"/>
            <w:tcMar>
              <w:top w:w="60" w:type="dxa"/>
              <w:bottom w:w="60" w:type="dxa"/>
              <w:left w:w="60" w:type="dxa"/>
              <w:right w:w="60" w:type="dxa"/>
            </w:tcMar>
          </w:tcPr>
          <w:p>
            <w:pPr>
              <w:spacing w:after="0"/>
              <w:jc w:val="left"/>
            </w:pPr>
            <w:r>
              <w:rPr>
                <w:sz w:val="20"/>
              </w:rPr>
              <w:t>Danh sách phim</w:t>
            </w:r>
          </w:p>
        </w:tc>
        <w:tc>
          <w:tcPr>
            <w:tcW w:type="dxa" w:w="1152"/>
            <w:shd w:fill="F9FAFA"/>
            <w:tcMar>
              <w:top w:w="60" w:type="dxa"/>
              <w:bottom w:w="60" w:type="dxa"/>
              <w:left w:w="60" w:type="dxa"/>
              <w:right w:w="60" w:type="dxa"/>
            </w:tcMar>
          </w:tcPr>
          <w:p>
            <w:pPr>
              <w:spacing w:after="0"/>
              <w:jc w:val="center"/>
            </w:pPr>
            <w:r>
              <w:rPr>
                <w:sz w:val="20"/>
              </w:rPr>
              <w:t>Oct 3</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KQ</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SCRUM-39</w:t>
            </w:r>
          </w:p>
        </w:tc>
        <w:tc>
          <w:tcPr>
            <w:tcW w:type="dxa" w:w="3744"/>
            <w:shd w:fill="FFFFFF"/>
            <w:tcMar>
              <w:top w:w="60" w:type="dxa"/>
              <w:bottom w:w="60" w:type="dxa"/>
              <w:left w:w="60" w:type="dxa"/>
              <w:right w:w="60" w:type="dxa"/>
            </w:tcMar>
          </w:tcPr>
          <w:p>
            <w:pPr>
              <w:spacing w:after="0"/>
              <w:jc w:val="left"/>
            </w:pPr>
            <w:r>
              <w:rPr>
                <w:sz w:val="20"/>
              </w:rPr>
              <w:t>Tìm kiếm/lọc phim</w:t>
            </w:r>
          </w:p>
        </w:tc>
        <w:tc>
          <w:tcPr>
            <w:tcW w:type="dxa" w:w="1152"/>
            <w:shd w:fill="FFFFFF"/>
            <w:tcMar>
              <w:top w:w="60" w:type="dxa"/>
              <w:bottom w:w="60" w:type="dxa"/>
              <w:left w:w="60" w:type="dxa"/>
              <w:right w:w="60" w:type="dxa"/>
            </w:tcMar>
          </w:tcPr>
          <w:p>
            <w:pPr>
              <w:spacing w:after="0"/>
              <w:jc w:val="center"/>
            </w:pPr>
            <w:r>
              <w:rPr>
                <w:sz w:val="20"/>
              </w:rPr>
              <w:t>Oct 4</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LT</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SCRUM-40</w:t>
            </w:r>
          </w:p>
        </w:tc>
        <w:tc>
          <w:tcPr>
            <w:tcW w:type="dxa" w:w="3744"/>
            <w:shd w:fill="F9FAFA"/>
            <w:tcMar>
              <w:top w:w="60" w:type="dxa"/>
              <w:bottom w:w="60" w:type="dxa"/>
              <w:left w:w="60" w:type="dxa"/>
              <w:right w:w="60" w:type="dxa"/>
            </w:tcMar>
          </w:tcPr>
          <w:p>
            <w:pPr>
              <w:spacing w:after="0"/>
              <w:jc w:val="left"/>
            </w:pPr>
            <w:r>
              <w:rPr>
                <w:sz w:val="20"/>
              </w:rPr>
              <w:t>Chi tiết phim</w:t>
            </w:r>
          </w:p>
        </w:tc>
        <w:tc>
          <w:tcPr>
            <w:tcW w:type="dxa" w:w="1152"/>
            <w:shd w:fill="F9FAFA"/>
            <w:tcMar>
              <w:top w:w="60" w:type="dxa"/>
              <w:bottom w:w="60" w:type="dxa"/>
              <w:left w:w="60" w:type="dxa"/>
              <w:right w:w="60" w:type="dxa"/>
            </w:tcMar>
          </w:tcPr>
          <w:p>
            <w:pPr>
              <w:spacing w:after="0"/>
              <w:jc w:val="center"/>
            </w:pPr>
            <w:r>
              <w:rPr>
                <w:sz w:val="20"/>
              </w:rPr>
              <w:t>Oct 5</w:t>
            </w:r>
          </w:p>
        </w:tc>
        <w:tc>
          <w:tcPr>
            <w:tcW w:type="dxa" w:w="576"/>
            <w:shd w:fill="F9FAFA"/>
            <w:tcMar>
              <w:top w:w="60" w:type="dxa"/>
              <w:bottom w:w="60" w:type="dxa"/>
              <w:left w:w="60" w:type="dxa"/>
              <w:right w:w="60" w:type="dxa"/>
            </w:tcMar>
          </w:tcPr>
          <w:p>
            <w:pPr>
              <w:spacing w:after="0"/>
              <w:jc w:val="center"/>
            </w:pPr>
            <w:r>
              <w:rPr>
                <w:sz w:val="20"/>
              </w:rPr>
              <w:t>5</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SCRUM-41</w:t>
            </w:r>
          </w:p>
        </w:tc>
        <w:tc>
          <w:tcPr>
            <w:tcW w:type="dxa" w:w="3744"/>
            <w:shd w:fill="FFFFFF"/>
            <w:tcMar>
              <w:top w:w="60" w:type="dxa"/>
              <w:bottom w:w="60" w:type="dxa"/>
              <w:left w:w="60" w:type="dxa"/>
              <w:right w:w="60" w:type="dxa"/>
            </w:tcMar>
          </w:tcPr>
          <w:p>
            <w:pPr>
              <w:spacing w:after="0"/>
              <w:jc w:val="left"/>
            </w:pPr>
            <w:r>
              <w:rPr>
                <w:sz w:val="20"/>
              </w:rPr>
              <w:t>Quản lý dữ liệu phim</w:t>
            </w:r>
          </w:p>
        </w:tc>
        <w:tc>
          <w:tcPr>
            <w:tcW w:type="dxa" w:w="1152"/>
            <w:shd w:fill="FFFFFF"/>
            <w:tcMar>
              <w:top w:w="60" w:type="dxa"/>
              <w:bottom w:w="60" w:type="dxa"/>
              <w:left w:w="60" w:type="dxa"/>
              <w:right w:w="60" w:type="dxa"/>
            </w:tcMar>
          </w:tcPr>
          <w:p>
            <w:pPr>
              <w:spacing w:after="0"/>
              <w:jc w:val="center"/>
            </w:pPr>
            <w:r>
              <w:rPr>
                <w:sz w:val="20"/>
              </w:rPr>
              <w:t>Oct 8</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SCRUM-42</w:t>
            </w:r>
          </w:p>
        </w:tc>
        <w:tc>
          <w:tcPr>
            <w:tcW w:type="dxa" w:w="3744"/>
            <w:shd w:fill="F9FAFA"/>
            <w:tcMar>
              <w:top w:w="60" w:type="dxa"/>
              <w:bottom w:w="60" w:type="dxa"/>
              <w:left w:w="60" w:type="dxa"/>
              <w:right w:w="60" w:type="dxa"/>
            </w:tcMar>
          </w:tcPr>
          <w:p>
            <w:pPr>
              <w:spacing w:after="0"/>
              <w:jc w:val="left"/>
            </w:pPr>
            <w:r>
              <w:rPr>
                <w:sz w:val="20"/>
              </w:rPr>
              <w:t>Rạp &amp; phòng chiếu</w:t>
            </w:r>
          </w:p>
        </w:tc>
        <w:tc>
          <w:tcPr>
            <w:tcW w:type="dxa" w:w="1152"/>
            <w:shd w:fill="F9FAFA"/>
            <w:tcMar>
              <w:top w:w="60" w:type="dxa"/>
              <w:bottom w:w="60" w:type="dxa"/>
              <w:left w:w="60" w:type="dxa"/>
              <w:right w:w="60" w:type="dxa"/>
            </w:tcMar>
          </w:tcPr>
          <w:p>
            <w:pPr>
              <w:spacing w:after="0"/>
              <w:jc w:val="center"/>
            </w:pPr>
            <w:r>
              <w:rPr>
                <w:sz w:val="20"/>
              </w:rPr>
              <w:t>Oct 10</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NL</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SCRUM-43</w:t>
            </w:r>
          </w:p>
        </w:tc>
        <w:tc>
          <w:tcPr>
            <w:tcW w:type="dxa" w:w="3744"/>
            <w:shd w:fill="FFFFFF"/>
            <w:tcMar>
              <w:top w:w="60" w:type="dxa"/>
              <w:bottom w:w="60" w:type="dxa"/>
              <w:left w:w="60" w:type="dxa"/>
              <w:right w:w="60" w:type="dxa"/>
            </w:tcMar>
          </w:tcPr>
          <w:p>
            <w:pPr>
              <w:spacing w:after="0"/>
              <w:jc w:val="left"/>
            </w:pPr>
            <w:r>
              <w:rPr>
                <w:sz w:val="20"/>
              </w:rPr>
              <w:t>Suất chiếu</w:t>
            </w:r>
          </w:p>
        </w:tc>
        <w:tc>
          <w:tcPr>
            <w:tcW w:type="dxa" w:w="1152"/>
            <w:shd w:fill="FFFFFF"/>
            <w:tcMar>
              <w:top w:w="60" w:type="dxa"/>
              <w:bottom w:w="60" w:type="dxa"/>
              <w:left w:w="60" w:type="dxa"/>
              <w:right w:w="60" w:type="dxa"/>
            </w:tcMar>
          </w:tcPr>
          <w:p>
            <w:pPr>
              <w:spacing w:after="0"/>
              <w:jc w:val="center"/>
            </w:pPr>
            <w:r>
              <w:rPr>
                <w:sz w:val="20"/>
              </w:rPr>
              <w:t>Oct 9</w:t>
            </w:r>
          </w:p>
        </w:tc>
        <w:tc>
          <w:tcPr>
            <w:tcW w:type="dxa" w:w="576"/>
            <w:shd w:fill="FFFFFF"/>
            <w:tcMar>
              <w:top w:w="60" w:type="dxa"/>
              <w:bottom w:w="60" w:type="dxa"/>
              <w:left w:w="60" w:type="dxa"/>
              <w:right w:w="60" w:type="dxa"/>
            </w:tcMar>
          </w:tcPr>
          <w:p>
            <w:pPr>
              <w:spacing w:after="0"/>
              <w:jc w:val="center"/>
            </w:pPr>
            <w:r>
              <w:rPr>
                <w:sz w:val="20"/>
              </w:rPr>
              <w:t>8</w:t>
            </w:r>
          </w:p>
        </w:tc>
        <w:tc>
          <w:tcPr>
            <w:tcW w:type="dxa" w:w="1440"/>
            <w:shd w:fill="FFFFFF"/>
            <w:tcMar>
              <w:top w:w="60" w:type="dxa"/>
              <w:bottom w:w="60" w:type="dxa"/>
              <w:left w:w="60" w:type="dxa"/>
              <w:right w:w="60" w:type="dxa"/>
            </w:tcMar>
          </w:tcPr>
          <w:p>
            <w:pPr>
              <w:spacing w:after="0"/>
              <w:jc w:val="center"/>
            </w:pPr>
            <w:r>
              <w:rPr>
                <w:sz w:val="20"/>
              </w:rPr>
              <w:t>NL</w:t>
            </w:r>
          </w:p>
        </w:tc>
        <w:tc>
          <w:tcPr>
            <w:tcW w:type="dxa" w:w="864"/>
            <w:shd w:fill="FFFFFF"/>
            <w:tcMar>
              <w:top w:w="60" w:type="dxa"/>
              <w:bottom w:w="60" w:type="dxa"/>
              <w:left w:w="60" w:type="dxa"/>
              <w:right w:w="60" w:type="dxa"/>
            </w:tcMar>
          </w:tcPr>
          <w:p>
            <w:pPr>
              <w:spacing w:after="0"/>
              <w:jc w:val="center"/>
            </w:pPr>
            <w:r>
              <w:rPr>
                <w:sz w:val="20"/>
              </w:rPr>
              <w:t>Done</w:t>
            </w:r>
          </w:p>
        </w:tc>
      </w:tr>
      <w:tr>
        <w:tc>
          <w:tcPr>
            <w:tcW w:type="dxa" w:w="1584"/>
            <w:shd w:fill="F9FAFA"/>
            <w:tcMar>
              <w:top w:w="60" w:type="dxa"/>
              <w:bottom w:w="60" w:type="dxa"/>
              <w:left w:w="60" w:type="dxa"/>
              <w:right w:w="60" w:type="dxa"/>
            </w:tcMar>
          </w:tcPr>
          <w:p>
            <w:pPr>
              <w:spacing w:after="0"/>
              <w:jc w:val="center"/>
            </w:pPr>
            <w:r>
              <w:rPr>
                <w:sz w:val="20"/>
              </w:rPr>
              <w:t>SCRUM-44</w:t>
            </w:r>
          </w:p>
        </w:tc>
        <w:tc>
          <w:tcPr>
            <w:tcW w:type="dxa" w:w="3744"/>
            <w:shd w:fill="F9FAFA"/>
            <w:tcMar>
              <w:top w:w="60" w:type="dxa"/>
              <w:bottom w:w="60" w:type="dxa"/>
              <w:left w:w="60" w:type="dxa"/>
              <w:right w:w="60" w:type="dxa"/>
            </w:tcMar>
          </w:tcPr>
          <w:p>
            <w:pPr>
              <w:spacing w:after="0"/>
              <w:jc w:val="left"/>
            </w:pPr>
            <w:r>
              <w:rPr>
                <w:sz w:val="20"/>
              </w:rPr>
              <w:t>Tích hợp UI + dữ liệu</w:t>
            </w:r>
          </w:p>
        </w:tc>
        <w:tc>
          <w:tcPr>
            <w:tcW w:type="dxa" w:w="1152"/>
            <w:shd w:fill="F9FAFA"/>
            <w:tcMar>
              <w:top w:w="60" w:type="dxa"/>
              <w:bottom w:w="60" w:type="dxa"/>
              <w:left w:w="60" w:type="dxa"/>
              <w:right w:w="60" w:type="dxa"/>
            </w:tcMar>
          </w:tcPr>
          <w:p>
            <w:pPr>
              <w:spacing w:after="0"/>
              <w:jc w:val="center"/>
            </w:pPr>
            <w:r>
              <w:rPr>
                <w:sz w:val="20"/>
              </w:rPr>
              <w:t>Oct 7</w:t>
            </w:r>
          </w:p>
        </w:tc>
        <w:tc>
          <w:tcPr>
            <w:tcW w:type="dxa" w:w="576"/>
            <w:shd w:fill="F9FAFA"/>
            <w:tcMar>
              <w:top w:w="60" w:type="dxa"/>
              <w:bottom w:w="60" w:type="dxa"/>
              <w:left w:w="60" w:type="dxa"/>
              <w:right w:w="60" w:type="dxa"/>
            </w:tcMar>
          </w:tcPr>
          <w:p>
            <w:pPr>
              <w:spacing w:after="0"/>
              <w:jc w:val="center"/>
            </w:pPr>
            <w:r>
              <w:rPr>
                <w:sz w:val="20"/>
              </w:rPr>
              <w:t>8</w:t>
            </w:r>
          </w:p>
        </w:tc>
        <w:tc>
          <w:tcPr>
            <w:tcW w:type="dxa" w:w="1440"/>
            <w:shd w:fill="F9FAFA"/>
            <w:tcMar>
              <w:top w:w="60" w:type="dxa"/>
              <w:bottom w:w="60" w:type="dxa"/>
              <w:left w:w="60" w:type="dxa"/>
              <w:right w:w="60" w:type="dxa"/>
            </w:tcMar>
          </w:tcPr>
          <w:p>
            <w:pPr>
              <w:spacing w:after="0"/>
              <w:jc w:val="center"/>
            </w:pPr>
            <w:r>
              <w:rPr>
                <w:sz w:val="20"/>
              </w:rPr>
              <w:t>LT</w:t>
            </w:r>
          </w:p>
        </w:tc>
        <w:tc>
          <w:tcPr>
            <w:tcW w:type="dxa" w:w="864"/>
            <w:shd w:fill="F9FAFA"/>
            <w:tcMar>
              <w:top w:w="60" w:type="dxa"/>
              <w:bottom w:w="60" w:type="dxa"/>
              <w:left w:w="60" w:type="dxa"/>
              <w:right w:w="60" w:type="dxa"/>
            </w:tcMar>
          </w:tcPr>
          <w:p>
            <w:pPr>
              <w:spacing w:after="0"/>
              <w:jc w:val="center"/>
            </w:pPr>
            <w:r>
              <w:rPr>
                <w:sz w:val="20"/>
              </w:rPr>
              <w:t>Done</w:t>
            </w:r>
          </w:p>
        </w:tc>
      </w:tr>
      <w:tr>
        <w:tc>
          <w:tcPr>
            <w:tcW w:type="dxa" w:w="1584"/>
            <w:shd w:fill="FFFFFF"/>
            <w:tcMar>
              <w:top w:w="60" w:type="dxa"/>
              <w:bottom w:w="60" w:type="dxa"/>
              <w:left w:w="60" w:type="dxa"/>
              <w:right w:w="60" w:type="dxa"/>
            </w:tcMar>
          </w:tcPr>
          <w:p>
            <w:pPr>
              <w:spacing w:after="0"/>
              <w:jc w:val="center"/>
            </w:pPr>
            <w:r>
              <w:rPr>
                <w:sz w:val="20"/>
              </w:rPr>
              <w:t>SCRUM-45</w:t>
            </w:r>
          </w:p>
        </w:tc>
        <w:tc>
          <w:tcPr>
            <w:tcW w:type="dxa" w:w="3744"/>
            <w:shd w:fill="FFFFFF"/>
            <w:tcMar>
              <w:top w:w="60" w:type="dxa"/>
              <w:bottom w:w="60" w:type="dxa"/>
              <w:left w:w="60" w:type="dxa"/>
              <w:right w:w="60" w:type="dxa"/>
            </w:tcMar>
          </w:tcPr>
          <w:p>
            <w:pPr>
              <w:spacing w:after="0"/>
              <w:jc w:val="left"/>
            </w:pPr>
            <w:r>
              <w:rPr>
                <w:sz w:val="20"/>
              </w:rPr>
              <w:t>Test chức năng Sprint 2</w:t>
            </w:r>
          </w:p>
        </w:tc>
        <w:tc>
          <w:tcPr>
            <w:tcW w:type="dxa" w:w="1152"/>
            <w:shd w:fill="FFFFFF"/>
            <w:tcMar>
              <w:top w:w="60" w:type="dxa"/>
              <w:bottom w:w="60" w:type="dxa"/>
              <w:left w:w="60" w:type="dxa"/>
              <w:right w:w="60" w:type="dxa"/>
            </w:tcMar>
          </w:tcPr>
          <w:p>
            <w:pPr>
              <w:spacing w:after="0"/>
              <w:jc w:val="center"/>
            </w:pPr>
            <w:r>
              <w:rPr>
                <w:sz w:val="20"/>
              </w:rPr>
              <w:t>Oct 8</w:t>
            </w:r>
          </w:p>
        </w:tc>
        <w:tc>
          <w:tcPr>
            <w:tcW w:type="dxa" w:w="576"/>
            <w:shd w:fill="FFFFFF"/>
            <w:tcMar>
              <w:top w:w="60" w:type="dxa"/>
              <w:bottom w:w="60" w:type="dxa"/>
              <w:left w:w="60" w:type="dxa"/>
              <w:right w:w="60" w:type="dxa"/>
            </w:tcMar>
          </w:tcPr>
          <w:p>
            <w:pPr>
              <w:spacing w:after="0"/>
              <w:jc w:val="center"/>
            </w:pPr>
            <w:r>
              <w:rPr>
                <w:sz w:val="20"/>
              </w:rPr>
              <w:t>5</w:t>
            </w:r>
          </w:p>
        </w:tc>
        <w:tc>
          <w:tcPr>
            <w:tcW w:type="dxa" w:w="1440"/>
            <w:shd w:fill="FFFFFF"/>
            <w:tcMar>
              <w:top w:w="60" w:type="dxa"/>
              <w:bottom w:w="60" w:type="dxa"/>
              <w:left w:w="60" w:type="dxa"/>
              <w:right w:w="60" w:type="dxa"/>
            </w:tcMar>
          </w:tcPr>
          <w:p>
            <w:pPr>
              <w:spacing w:after="0"/>
              <w:jc w:val="center"/>
            </w:pPr>
            <w:r>
              <w:rPr>
                <w:sz w:val="20"/>
              </w:rPr>
              <w:t>QA</w:t>
            </w:r>
          </w:p>
        </w:tc>
        <w:tc>
          <w:tcPr>
            <w:tcW w:type="dxa" w:w="864"/>
            <w:shd w:fill="FFFFFF"/>
            <w:tcMar>
              <w:top w:w="60" w:type="dxa"/>
              <w:bottom w:w="60" w:type="dxa"/>
              <w:left w:w="60" w:type="dxa"/>
              <w:right w:w="60" w:type="dxa"/>
            </w:tcMar>
          </w:tcPr>
          <w:p>
            <w:pPr>
              <w:spacing w:after="0"/>
              <w:jc w:val="center"/>
            </w:pPr>
            <w:r>
              <w:rPr>
                <w:sz w:val="20"/>
              </w:rPr>
              <w:t>Done</w:t>
            </w:r>
          </w:p>
        </w:tc>
      </w:tr>
    </w:tbl>
    <w:p>
      <w:pPr>
        <w:spacing w:before="320" w:after="120" w:line="276" w:lineRule="auto"/>
        <w:jc w:val="left"/>
      </w:pPr>
      <w:r>
        <w:rPr>
          <w:rFonts w:ascii="Times New Roman" w:hAnsi="Times New Roman"/>
          <w:b/>
          <w:i w:val="0"/>
          <w:color w:val="1B365D"/>
          <w:sz w:val="30"/>
        </w:rPr>
        <w:t>V. ĐÁNH GIÁ CẢI TIẾN QUY TRÌNH (SPRINT RETROSPECTIVE)</w:t>
      </w:r>
    </w:p>
    <w:p>
      <w:pPr>
        <w:spacing w:before="240" w:after="80" w:line="276" w:lineRule="auto"/>
        <w:jc w:val="left"/>
      </w:pPr>
      <w:r>
        <w:rPr>
          <w:rFonts w:ascii="Times New Roman" w:hAnsi="Times New Roman"/>
          <w:b/>
          <w:i w:val="0"/>
          <w:color w:val="1B365D"/>
          <w:sz w:val="27"/>
        </w:rPr>
        <w:t>1. Điểm làm tốt (What Went Well)</w:t>
      </w:r>
    </w:p>
    <w:p>
      <w:pPr>
        <w:spacing w:before="0" w:after="120" w:line="276" w:lineRule="auto"/>
        <w:jc w:val="left"/>
      </w:pPr>
      <w:r>
        <w:rPr>
          <w:rFonts w:ascii="Times New Roman" w:hAnsi="Times New Roman"/>
          <w:b w:val="0"/>
          <w:i w:val="0"/>
          <w:color w:val="333333"/>
          <w:sz w:val="26"/>
        </w:rPr>
        <w:t>• Hoàn thành 100% 14 Work Items với 81 Story Points đúng thời hạn.</w:t>
      </w:r>
    </w:p>
    <w:p>
      <w:pPr>
        <w:spacing w:before="0" w:after="120" w:line="276" w:lineRule="auto"/>
        <w:jc w:val="left"/>
      </w:pPr>
      <w:r>
        <w:rPr>
          <w:rFonts w:ascii="Times New Roman" w:hAnsi="Times New Roman"/>
          <w:b w:val="0"/>
          <w:i w:val="0"/>
          <w:color w:val="333333"/>
          <w:sz w:val="26"/>
        </w:rPr>
        <w:t>• Luồng người dùng từ Đăng nhập -&gt; Duyệt danh sách phim -&gt; Xem thông tin rạp/suất chiếu vận hành mượt mà.</w:t>
      </w:r>
    </w:p>
    <w:p>
      <w:pPr>
        <w:spacing w:before="0" w:after="120" w:line="276" w:lineRule="auto"/>
        <w:jc w:val="left"/>
      </w:pPr>
      <w:r>
        <w:rPr>
          <w:rFonts w:ascii="Times New Roman" w:hAnsi="Times New Roman"/>
          <w:b w:val="0"/>
          <w:i w:val="0"/>
          <w:color w:val="333333"/>
          <w:sz w:val="26"/>
        </w:rPr>
        <w:t>• Hệ thống Database Supabase phản hồi dữ liệu rất nhanh (&lt;150ms).</w:t>
      </w:r>
    </w:p>
    <w:p>
      <w:pPr>
        <w:spacing w:before="240" w:after="80" w:line="276" w:lineRule="auto"/>
        <w:jc w:val="left"/>
      </w:pPr>
      <w:r>
        <w:rPr>
          <w:rFonts w:ascii="Times New Roman" w:hAnsi="Times New Roman"/>
          <w:b/>
          <w:i w:val="0"/>
          <w:color w:val="1B365D"/>
          <w:sz w:val="27"/>
        </w:rPr>
        <w:t>2. Điểm cần cải thiện (What Can Be Improved)</w:t>
      </w:r>
    </w:p>
    <w:p>
      <w:pPr>
        <w:spacing w:before="0" w:after="120" w:line="276" w:lineRule="auto"/>
        <w:jc w:val="left"/>
      </w:pPr>
      <w:r>
        <w:rPr>
          <w:rFonts w:ascii="Times New Roman" w:hAnsi="Times New Roman"/>
          <w:b w:val="0"/>
          <w:i w:val="0"/>
          <w:color w:val="333333"/>
          <w:sz w:val="26"/>
        </w:rPr>
        <w:t>• Việc tích hợp UI và Dữ liệu ở task SCRUM-44 tốn nhiều thời gian do giao thức ánh xạ Json Model ban đầu chưa đồng nhất.</w:t>
      </w:r>
    </w:p>
    <w:p>
      <w:pPr>
        <w:spacing w:before="0" w:after="120" w:line="276" w:lineRule="auto"/>
        <w:jc w:val="left"/>
      </w:pPr>
      <w:r>
        <w:rPr>
          <w:rFonts w:ascii="Times New Roman" w:hAnsi="Times New Roman"/>
          <w:b w:val="0"/>
          <w:i w:val="0"/>
          <w:color w:val="333333"/>
          <w:sz w:val="26"/>
        </w:rPr>
        <w:t>• Cần tăng cường viết Unit Test cho các Service lớp Data.</w:t>
      </w:r>
    </w:p>
    <w:p>
      <w:pPr>
        <w:spacing w:before="240" w:after="80" w:line="276" w:lineRule="auto"/>
        <w:jc w:val="left"/>
      </w:pPr>
      <w:r>
        <w:rPr>
          <w:rFonts w:ascii="Times New Roman" w:hAnsi="Times New Roman"/>
          <w:b/>
          <w:i w:val="0"/>
          <w:color w:val="1B365D"/>
          <w:sz w:val="27"/>
        </w:rPr>
        <w:t>3. Hành động cải tiến ở Sprint kế tiếp (Actionable Items)</w:t>
      </w:r>
    </w:p>
    <w:p>
      <w:pPr>
        <w:spacing w:before="0" w:after="120" w:line="276" w:lineRule="auto"/>
        <w:jc w:val="left"/>
      </w:pPr>
      <w:r>
        <w:rPr>
          <w:rFonts w:ascii="Times New Roman" w:hAnsi="Times New Roman"/>
          <w:b w:val="0"/>
          <w:i w:val="0"/>
          <w:color w:val="333333"/>
          <w:sz w:val="26"/>
        </w:rPr>
        <w:t>• Sử dụng thư viện `json_serializable` để tự động hóa việc parse dữ liệu Json sang Dart Object.</w:t>
      </w:r>
    </w:p>
    <w:p>
      <w:pPr>
        <w:spacing w:before="0" w:after="120" w:line="276" w:lineRule="auto"/>
        <w:jc w:val="left"/>
      </w:pPr>
      <w:r>
        <w:rPr>
          <w:rFonts w:ascii="Times New Roman" w:hAnsi="Times New Roman"/>
          <w:b w:val="0"/>
          <w:i w:val="0"/>
          <w:color w:val="333333"/>
          <w:sz w:val="26"/>
        </w:rPr>
        <w:t>• Thường xuyên Sync API Schema giữa NL và LT trước khi ghép nối.</w:t>
      </w:r>
    </w:p>
    <w:p>
      <w:pPr>
        <w:spacing w:before="240" w:after="80" w:line="276" w:lineRule="auto"/>
        <w:jc w:val="left"/>
      </w:pPr>
      <w:r>
        <w:rPr>
          <w:rFonts w:ascii="Times New Roman" w:hAnsi="Times New Roman"/>
          <w:b/>
          <w:i w:val="0"/>
          <w:color w:val="1B365D"/>
          <w:sz w:val="27"/>
        </w:rPr>
        <w:t>4. Kết luận &amp; Biểu quyết đóng Sprint</w:t>
      </w:r>
    </w:p>
    <w:p>
      <w:pPr>
        <w:spacing w:before="0" w:after="120" w:line="276" w:lineRule="auto"/>
        <w:jc w:val="left"/>
      </w:pPr>
      <w:r>
        <w:rPr>
          <w:rFonts w:ascii="Times New Roman" w:hAnsi="Times New Roman"/>
          <w:b w:val="0"/>
          <w:i w:val="0"/>
          <w:color w:val="333333"/>
          <w:sz w:val="26"/>
        </w:rPr>
        <w:t>Nghiệm thu Sprint 2 thành công; nhóm sẵn sàng dồn toàn lực cho Sprint 3 - Sprint quan trọng nhất về Đặt vé &amp; Thanh toán.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