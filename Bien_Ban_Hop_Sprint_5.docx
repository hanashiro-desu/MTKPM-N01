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7F8C8D"/>
          <w:sz w:val="22"/>
        </w:rPr>
        <w:t>CINEGO — DỰ ÁN HỆ THỐNG ĐẶT VÉ XEM PHIM TRỰC TUYẾN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/>
          <w:i w:val="0"/>
          <w:color w:val="7F8C8D"/>
          <w:sz w:val="20"/>
        </w:rPr>
        <w:t>NHÓM 01 | LỚP: 22DTH1-037019701 | MENTOR: NGUYỄN MINH TÂN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36"/>
        </w:rPr>
        <w:t>BIÊN BẢN HỌP NHÓM — SPRINT 5 (TỐI ƯU HÓA, FIX BUG, HOÀN THIỆN TÀI LIỆU &amp; ĐÓNG DỰ ÁN)</w:t>
      </w:r>
    </w:p>
    <w:p>
      <w:pPr>
        <w:spacing w:before="320" w:after="12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30"/>
        </w:rPr>
        <w:t>LỊCH SỬ CHỈNH SỬA TÀI LIỆU (DOCUMENT REVISION HISTORY)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Phiên bản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Ngày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Người thực hiện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Ghi chú nội dung chỉnh sửa chi tiết</w:t>
            </w:r>
          </w:p>
        </w:tc>
      </w:tr>
      <w:tr>
        <w:tc>
          <w:tcPr>
            <w:tcW w:type="dxa" w:w="1296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1584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26/10/2026</w:t>
            </w:r>
          </w:p>
        </w:tc>
        <w:tc>
          <w:tcPr>
            <w:tcW w:type="dxa" w:w="2592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Nguyễn Thùy Linh</w:t>
            </w:r>
          </w:p>
        </w:tc>
        <w:tc>
          <w:tcPr>
            <w:tcW w:type="dxa" w:w="3888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Khởi tạo tài liệu Biên bản họp Sprint 5, tổng hợp 8 Work Items cuối cùng đóng gói dự án CineGo.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28/10/2026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Nguyễn Thùy Linh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Cập nhật tiến độ Fix Bug vòng 1 (SCRUM-67), Integration Testing (SCRUM-69) và Hoàn thiện tài liệu báo cáo (SCRUM-71).</w:t>
            </w:r>
          </w:p>
        </w:tc>
      </w:tr>
      <w:tr>
        <w:tc>
          <w:tcPr>
            <w:tcW w:type="dxa" w:w="1296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1584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29/10/2026</w:t>
            </w:r>
          </w:p>
        </w:tc>
        <w:tc>
          <w:tcPr>
            <w:tcW w:type="dxa" w:w="2592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Nguyễn Thùy Linh</w:t>
            </w:r>
          </w:p>
        </w:tc>
        <w:tc>
          <w:tcPr>
            <w:tcW w:type="dxa" w:w="3888"/>
            <w:shd w:fill="F9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Tổng hợp kết quả Fix bug cuối (SCRUM-70), Chuẩn bị Slide thuyết trình (SCRUM-72), Final Review và đóng dự án.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320" w:after="12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30"/>
        </w:rPr>
        <w:t>THÔNG TIN BUỔI HỌP &amp; MỤC TIÊU SPRINT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Thời gian Sprint:</w:t>
            </w:r>
            <w:r>
              <w:rPr>
                <w:sz w:val="22"/>
              </w:rPr>
              <w:t xml:space="preserve"> 26/10/2026 – 31/10/2026</w:t>
            </w:r>
          </w:p>
        </w:tc>
        <w:tc>
          <w:tcPr>
            <w:tcW w:type="dxa" w:w="4680"/>
            <w:shd w:fill="F4F6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Địa điểm họp:</w:t>
            </w:r>
            <w:r>
              <w:rPr>
                <w:sz w:val="22"/>
              </w:rPr>
              <w:t xml:space="preserve"> MS Teams</w:t>
            </w:r>
          </w:p>
        </w:tc>
      </w:tr>
      <w:tr>
        <w:tc>
          <w:tcPr>
            <w:tcW w:type="dxa" w:w="4680"/>
            <w:shd w:fill="F4F6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Thời gian họp:</w:t>
            </w:r>
            <w:r>
              <w:rPr>
                <w:sz w:val="22"/>
              </w:rPr>
              <w:t xml:space="preserve"> 18h00 - 20h00</w:t>
            </w:r>
          </w:p>
        </w:tc>
        <w:tc>
          <w:tcPr>
            <w:tcW w:type="dxa" w:w="4680"/>
            <w:shd w:fill="F4F6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Thư ký ghi biên bản:</w:t>
            </w:r>
            <w:r>
              <w:rPr>
                <w:sz w:val="22"/>
              </w:rPr>
              <w:t xml:space="preserve"> Nguyễn Thùy Linh</w:t>
            </w:r>
          </w:p>
        </w:tc>
      </w:tr>
      <w:tr>
        <w:tc>
          <w:tcPr>
            <w:tcW w:type="dxa" w:w="4680"/>
            <w:shd w:fill="F4F6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Tổng công việc Jira:</w:t>
            </w:r>
            <w:r>
              <w:rPr>
                <w:sz w:val="22"/>
              </w:rPr>
              <w:t xml:space="preserve"> 8 Work Items</w:t>
            </w:r>
          </w:p>
        </w:tc>
        <w:tc>
          <w:tcPr>
            <w:tcW w:type="dxa" w:w="4680"/>
            <w:shd w:fill="F4F6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Tổng Story Points:</w:t>
            </w:r>
            <w:r>
              <w:rPr>
                <w:sz w:val="22"/>
              </w:rPr>
              <w:t xml:space="preserve"> 47 Points (Hoàn thành 100%)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I. MỤC TIÊU TRỌNG TÂM (SPRINT GOAL)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• Mục tiêu cốt lõi: Kiểm thử toàn diện toàn hệ thống, thực hiện 2 vòng Fix Bug, tinh chỉnh giao diện UI/UX, đóng gói Hồ sơ Báo cáo kỹ thuật, hoàn thiện Slide thuyết trình và tổ chức đóng Dự án CineGo.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• Cam kết chất lượng: Hoàn thành triệt để 100% phạm vi công việc gồm 8 hạng mục trên hệ thống Jira với tổng quy mô 47 Story Points, đảm bảo sản phẩm vận hành đúng theo yêu cầu đặc tả (Acceptance Criteria).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II. THÀNH PHẦN THAM DỰ &amp; PHÂN CÔNG VAI TRÒ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2"/>
              </w:rPr>
              <w:t>Vai trò chuyên môn trong Team</w:t>
            </w:r>
          </w:p>
        </w:tc>
        <w:tc>
          <w:tcPr>
            <w:tcW w:type="dxa" w:w="360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2"/>
              </w:rPr>
              <w:t>Họ và tên thành viên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Ký hiệu Jira</w:t>
            </w:r>
          </w:p>
        </w:tc>
      </w:tr>
      <w:tr>
        <w:tc>
          <w:tcPr>
            <w:tcW w:type="dxa" w:w="3744"/>
            <w:shd w:fill="F9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Backend &amp; Database Lead / Scribe</w:t>
            </w:r>
          </w:p>
        </w:tc>
        <w:tc>
          <w:tcPr>
            <w:tcW w:type="dxa" w:w="3600"/>
            <w:shd w:fill="F9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Nguyễn Thùy Linh</w:t>
            </w:r>
          </w:p>
        </w:tc>
        <w:tc>
          <w:tcPr>
            <w:tcW w:type="dxa" w:w="2016"/>
            <w:shd w:fill="F9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22"/>
              </w:rPr>
              <w:t>NL</w:t>
            </w:r>
          </w:p>
        </w:tc>
      </w:tr>
      <w:tr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Frontend &amp; UI/UX Lead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Cao Quốc Khánh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22"/>
              </w:rPr>
              <w:t>KQ</w:t>
            </w:r>
          </w:p>
        </w:tc>
      </w:tr>
      <w:tr>
        <w:tc>
          <w:tcPr>
            <w:tcW w:type="dxa" w:w="3744"/>
            <w:shd w:fill="F9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System &amp; Integration Lead</w:t>
            </w:r>
          </w:p>
        </w:tc>
        <w:tc>
          <w:tcPr>
            <w:tcW w:type="dxa" w:w="3600"/>
            <w:shd w:fill="F9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Huỳnh Thanh Liêm</w:t>
            </w:r>
          </w:p>
        </w:tc>
        <w:tc>
          <w:tcPr>
            <w:tcW w:type="dxa" w:w="2016"/>
            <w:shd w:fill="F9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22"/>
              </w:rPr>
              <w:t>LT</w:t>
            </w:r>
          </w:p>
        </w:tc>
      </w:tr>
      <w:tr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QA &amp; Quality Assurance Lead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22"/>
              </w:rPr>
              <w:t>Lương Quốc Anh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22"/>
              </w:rPr>
              <w:t>QA</w:t>
            </w:r>
          </w:p>
        </w:tc>
      </w:tr>
    </w:tbl>
    <w:p>
      <w:pPr>
        <w:spacing w:before="320" w:after="12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30"/>
        </w:rPr>
        <w:t>III. NỘI DUNG TRAO ĐỔI VÀ NGHỊ QUYẾT CHI TIẾT CÁC MẢNG CÔNG VIỆC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1. Tối ưu hóa Mã nguồn, Tinh chỉnh UI/UX &amp; Sửa lỗi Hệ thống (SCRUM-67, 68, 69, 70)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Huỳnh Thanh Liêm (LT) chủ trì chiến dịch Fix Bug vòng 1 (SCRUM-67 - 8 Pts) và Integration/System Testing (SCRUM-69 - 13 Pts), tập trung xử lý các lỗi đếm ngược timer giữ ghế và làm sạch mã nguồn (Code Refactoring).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Cao Quốc Khánh (KQ) thực hiện Kiểm tra và chỉnh sửa UI/UX (SCRUM-68 - 5 Pts), rà soát chuẩn hóa khoảng cách Margin/Padding, Font chữ Montserrat và màu sắc chuẩn chỉnh theo bộ Design System.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Huỳnh Thanh Liêm (LT) hoàn thành đợt Fix Bug cuối (SCRUM-70 - 8 Pts), đảm bảo hệ thống ứng dụng CineGo đạt trạng thái 0 lỗi nghiêm trọng (Zero Critical Bugs).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Các kết quả &amp; giải pháp kỹ thuật cụ thể đã đạt được:</w:t>
      </w:r>
    </w:p>
    <w:p>
      <w:pPr>
        <w:spacing w:before="0" w:after="120" w:line="276" w:lineRule="auto"/>
        <w:ind w:left="288"/>
        <w:jc w:val="left"/>
      </w:pPr>
      <w:r>
        <w:t>• SCRUM-67 (8 Pts) &amp; SCRUM-70 (8 Pts) - LT: Tiến hành 2 vòng Fix Bug làm sạch toàn bộ hệ thống.</w:t>
      </w:r>
    </w:p>
    <w:p>
      <w:pPr>
        <w:spacing w:before="0" w:after="120" w:line="276" w:lineRule="auto"/>
        <w:ind w:left="288"/>
        <w:jc w:val="left"/>
      </w:pPr>
      <w:r>
        <w:t>• SCRUM-68 (5 Pts - KQ): Tinh chỉnh lại giao diện UI/UX mượt mà trên nhiều kích thước màn hình.</w:t>
      </w:r>
    </w:p>
    <w:p>
      <w:pPr>
        <w:spacing w:before="0" w:after="120" w:line="276" w:lineRule="auto"/>
        <w:ind w:left="288"/>
        <w:jc w:val="left"/>
      </w:pPr>
      <w:r>
        <w:t>• SCRUM-69 (13 Pts - LT): Chạy Integration/System Testing đảm bảo các module kết nối liền mạch.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2. Đóng gói Báo cáo Đồ án, Hồ sơ Kỹ thuật &amp; Chuẩn bị Slide Demo (SCRUM-71, 72)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Lương Quốc Anh (QA) chủ trì đóng gói toàn bộ Hồ sơ Báo cáo đồ án CineGo (SCRUM-71 - 8 Pts) bao gồm: Báo cáo Kiến trúc Clean Architecture, Sơ đồ Use Case/ERD, Ma trận 20 Test Cases và Bộ Biên bản họp Scrum 6 Sprints.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Cao Quốc Khánh (KQ) biên soạn Slide demo/thuyết trình (SCRUM-72 - 5 Pts) đẹp mắt, đính kèm kịch bản Video Demo các luồng Đăng nhập, Đặt vé thời gian thực và Quét mã QR soát vé.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Các kết quả &amp; giải pháp kỹ thuật cụ thể đã đạt được:</w:t>
      </w:r>
    </w:p>
    <w:p>
      <w:pPr>
        <w:spacing w:before="0" w:after="120" w:line="276" w:lineRule="auto"/>
        <w:ind w:left="288"/>
        <w:jc w:val="left"/>
      </w:pPr>
      <w:r>
        <w:t>• SCRUM-71 (8 Pts - QA): Đóng gói hoàn thiện Tập Báo cáo Đồ án &amp; Hồ sơ Kỹ thuật.</w:t>
      </w:r>
    </w:p>
    <w:p>
      <w:pPr>
        <w:spacing w:before="0" w:after="120" w:line="276" w:lineRule="auto"/>
        <w:ind w:left="288"/>
        <w:jc w:val="left"/>
      </w:pPr>
      <w:r>
        <w:t>• SCRUM-72 (5 Pts - KQ): Thiết kế Slide thuyết trình và kịch bản Demo nghiệm thu.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3. Final Sprint Review, Retrospective &amp; Quyết nghị Đóng Dự án (SCRUM-73, 74)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Huỳnh Thanh Liêm (LT) tiến hành Final Sprint Review (SCRUM-73 - 3 Pts) và Sprint Retrospective &amp; đóng dự án (SCRUM-74 - 3 Pts). Toàn bộ 4 thành viên và Mentor Nguyễn Minh Tân đánh giá cao chất lượng hoàn thiện của ứng dụng CineGo.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Nhóm chính thức bấm nút Complete Sprint 5 trên hệ thống Jira, hoàn thành xuất sắc chặng đường phát triển sản phẩm.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Các kết quả &amp; giải pháp kỹ thuật cụ thể đã đạt được:</w:t>
      </w:r>
    </w:p>
    <w:p>
      <w:pPr>
        <w:spacing w:before="0" w:after="120" w:line="276" w:lineRule="auto"/>
        <w:ind w:left="288"/>
        <w:jc w:val="left"/>
      </w:pPr>
      <w:r>
        <w:t>• SCRUM-73 (3 Pts) &amp; SCRUM-74 (3 Pts) - LT: Đánh giá tổng kết Final Review và bấm nút đóng Dự án CineGo trên Jira.</w:t>
      </w:r>
    </w:p>
    <w:p>
      <w:pPr>
        <w:spacing w:before="320" w:after="12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30"/>
        </w:rPr>
        <w:t>IV. BẢNG TỔNG HỢP CHI TIẾT WORK ITEMS TRÊN JIRA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Dưới đây là bảng thống kê toàn bộ 8 hạng mục công việc thuộc Sprint 5 đã được nghiệm thu và chuyển trạng thái `Done` trên hệ thống quản lý Jira: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Mã Task Jira</w:t>
            </w:r>
          </w:p>
        </w:tc>
        <w:tc>
          <w:tcPr>
            <w:tcW w:type="dxa" w:w="374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Tên hạng mục công việc (Work Items)</w:t>
            </w:r>
          </w:p>
        </w:tc>
        <w:tc>
          <w:tcPr>
            <w:tcW w:type="dxa" w:w="115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Hạn xong</w:t>
            </w:r>
          </w:p>
        </w:tc>
        <w:tc>
          <w:tcPr>
            <w:tcW w:type="dxa" w:w="576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Phụ trách</w:t>
            </w:r>
          </w:p>
        </w:tc>
        <w:tc>
          <w:tcPr>
            <w:tcW w:type="dxa" w:w="86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58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SCRUM-67</w:t>
            </w:r>
          </w:p>
        </w:tc>
        <w:tc>
          <w:tcPr>
            <w:tcW w:type="dxa" w:w="374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Fix Bug vòng 1</w:t>
            </w:r>
          </w:p>
        </w:tc>
        <w:tc>
          <w:tcPr>
            <w:tcW w:type="dxa" w:w="1152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27</w:t>
            </w:r>
          </w:p>
        </w:tc>
        <w:tc>
          <w:tcPr>
            <w:tcW w:type="dxa" w:w="576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type="dxa" w:w="86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SCRUM-68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Kiểm tra và chỉnh UI/UX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27</w:t>
            </w:r>
          </w:p>
        </w:tc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KQ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158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SCRUM-69</w:t>
            </w:r>
          </w:p>
        </w:tc>
        <w:tc>
          <w:tcPr>
            <w:tcW w:type="dxa" w:w="374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Integration/System Testing</w:t>
            </w:r>
          </w:p>
        </w:tc>
        <w:tc>
          <w:tcPr>
            <w:tcW w:type="dxa" w:w="1152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28</w:t>
            </w:r>
          </w:p>
        </w:tc>
        <w:tc>
          <w:tcPr>
            <w:tcW w:type="dxa" w:w="576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type="dxa" w:w="86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SCRUM-70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Fix Bug cuối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29</w:t>
            </w:r>
          </w:p>
        </w:tc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158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SCRUM-71</w:t>
            </w:r>
          </w:p>
        </w:tc>
        <w:tc>
          <w:tcPr>
            <w:tcW w:type="dxa" w:w="374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Hoàn thiện tài liệu/báo cáo</w:t>
            </w:r>
          </w:p>
        </w:tc>
        <w:tc>
          <w:tcPr>
            <w:tcW w:type="dxa" w:w="1152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28</w:t>
            </w:r>
          </w:p>
        </w:tc>
        <w:tc>
          <w:tcPr>
            <w:tcW w:type="dxa" w:w="576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type="dxa" w:w="86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SCRUM-72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Chuẩn bị demo/thuyết trình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29</w:t>
            </w:r>
          </w:p>
        </w:tc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KQ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158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SCRUM-73</w:t>
            </w:r>
          </w:p>
        </w:tc>
        <w:tc>
          <w:tcPr>
            <w:tcW w:type="dxa" w:w="374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Final Sprint Review</w:t>
            </w:r>
          </w:p>
        </w:tc>
        <w:tc>
          <w:tcPr>
            <w:tcW w:type="dxa" w:w="1152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30</w:t>
            </w:r>
          </w:p>
        </w:tc>
        <w:tc>
          <w:tcPr>
            <w:tcW w:type="dxa" w:w="576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type="dxa" w:w="864"/>
            <w:shd w:fill="F9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SCRUM-74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Sprint Retrospective &amp; đóng dự án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Oct 30</w:t>
            </w:r>
          </w:p>
        </w:tc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  <w:t>To Do</w:t>
            </w:r>
          </w:p>
        </w:tc>
      </w:tr>
    </w:tbl>
    <w:p>
      <w:pPr>
        <w:spacing w:before="320" w:after="12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30"/>
        </w:rPr>
        <w:t>V. ĐÁNH GIÁ CẢI TIẾN QUY TRÌNH (SPRINT RETROSPECTIVE)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1. Điểm làm tốt (What Went Well)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• Hoàn thành toàn bộ 100% mục tiêu phát triển ứng dụng Đặt vé xem phim CineGo đúng thời hạn.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• Ứng dụng vận hành mượt mà, tính năng Realtime nhạy bén, giao diện thẩm mỹ và tài liệu báo cáo đầy đủ.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• Thực hiện đầy đủ quy trình Agile/Scrum qua 6 Sprints từ Sprint 0 đến Sprint 5.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2. Điểm cần cải thiện (What Can Be Improved)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• Cần rút kinh nghiệm phân bổ thời gian đều hơn ở các Sprint đầu để giảm áp lực ở giai đoạn kiểm thử tích hợp.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3. Hành động cải tiến ở Sprint kế tiếp (Actionable Items)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• Sẵn sàng tâm thế tốt nhất cho buổi báo cáo thuyết trình chính thức trước Hội đồng chấm đồ án.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1B365D"/>
          <w:sz w:val="27"/>
        </w:rPr>
        <w:t>4. Kết luận &amp; Biểu quyết đóng Sprint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6"/>
        </w:rPr>
        <w:t>Hoàn tất thành công rực rỡ dự án Ứng dụng Đặt vé xem phim CineGo!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